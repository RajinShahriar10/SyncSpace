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AMERICAN INTERNATIONAL UNIVERSITY-BANGLADESH (AIUB)</w:t>
      </w:r>
    </w:p>
    <w:p>
      <w:pPr>
        <w:jc w:val="center"/>
      </w:pPr>
      <w:r>
        <w:rPr>
          <w:sz w:val="24"/>
        </w:rPr>
        <w:t>Faculty of Science and Technology</w:t>
        <w:br/>
        <w:t>Dept. of Computer Science</w:t>
      </w:r>
    </w:p>
    <w:p/>
    <w:p>
      <w:pPr>
        <w:jc w:val="center"/>
      </w:pPr>
      <w:r>
        <w:rPr>
          <w:sz w:val="22"/>
        </w:rPr>
        <w:t>COURSE: SOFTWARE ENGINEERING</w:t>
        <w:br/>
        <w:t>Summer 2025-2026</w:t>
      </w:r>
    </w:p>
    <w:p/>
    <w:p>
      <w:pPr>
        <w:jc w:val="center"/>
      </w:pPr>
      <w:r>
        <w:rPr>
          <w:sz w:val="22"/>
        </w:rPr>
        <w:t>Section: 1</w:t>
        <w:tab/>
        <w:tab/>
        <w:t>Group No: 1</w:t>
      </w:r>
    </w:p>
    <w:p/>
    <w:p>
      <w:pPr>
        <w:jc w:val="center"/>
      </w:pPr>
      <w:r>
        <w:rPr>
          <w:b/>
          <w:sz w:val="32"/>
        </w:rPr>
        <w:t>Software Requirement Specification [SRS] Document On</w:t>
        <w:br/>
        <w:br/>
        <w:t>SyncSpace EDU: Academic Collaboration and Project Supervision Platform</w:t>
      </w:r>
    </w:p>
    <w:p/>
    <w:p>
      <w:pPr>
        <w:jc w:val="center"/>
      </w:pPr>
      <w:r>
        <w:rPr>
          <w:sz w:val="22"/>
        </w:rPr>
        <w:t>Supervised By:</w:t>
        <w:br/>
        <w:t>Faculty Supervisor, Dept. of Computer Science</w:t>
      </w:r>
    </w:p>
    <w:p/>
    <w:p>
      <w:pPr>
        <w:jc w:val="center"/>
      </w:pPr>
      <w:r>
        <w:rPr>
          <w:b/>
          <w:sz w:val="24"/>
        </w:rPr>
        <w:t>Submitted By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Name</w:t>
            </w:r>
          </w:p>
        </w:tc>
        <w:tc>
          <w:tcPr>
            <w:tcW w:type="dxa" w:w="2880"/>
          </w:tcPr>
          <w:p>
            <w:r>
              <w:rPr>
                <w:b/>
              </w:rPr>
              <w:t>ID</w:t>
            </w:r>
          </w:p>
        </w:tc>
      </w:tr>
      <w:tr>
        <w:tc>
          <w:tcPr>
            <w:tcW w:type="dxa" w:w="2880"/>
          </w:tcPr>
          <w:p>
            <w:r>
              <w:t>1.</w:t>
            </w:r>
          </w:p>
        </w:tc>
        <w:tc>
          <w:tcPr>
            <w:tcW w:type="dxa" w:w="2880"/>
          </w:tcPr>
          <w:p>
            <w:r>
              <w:t>Md. Rajin Shahriar</w:t>
            </w:r>
          </w:p>
        </w:tc>
        <w:tc>
          <w:tcPr>
            <w:tcW w:type="dxa" w:w="2880"/>
          </w:tcPr>
          <w:p>
            <w:r>
              <w:t>24-57561-2</w:t>
            </w:r>
          </w:p>
        </w:tc>
      </w:tr>
      <w:tr>
        <w:tc>
          <w:tcPr>
            <w:tcW w:type="dxa" w:w="2880"/>
          </w:tcPr>
          <w:p>
            <w:r>
              <w:t>2.</w:t>
            </w:r>
          </w:p>
        </w:tc>
        <w:tc>
          <w:tcPr>
            <w:tcW w:type="dxa" w:w="2880"/>
          </w:tcPr>
          <w:p>
            <w:r>
              <w:t>Purna Paul</w:t>
            </w:r>
          </w:p>
        </w:tc>
        <w:tc>
          <w:tcPr>
            <w:tcW w:type="dxa" w:w="2880"/>
          </w:tcPr>
          <w:p>
            <w:r>
              <w:t>23-55146-3</w:t>
            </w:r>
          </w:p>
        </w:tc>
      </w:tr>
      <w:tr>
        <w:tc>
          <w:tcPr>
            <w:tcW w:type="dxa" w:w="2880"/>
          </w:tcPr>
          <w:p>
            <w:r>
              <w:t>3.</w:t>
            </w:r>
          </w:p>
        </w:tc>
        <w:tc>
          <w:tcPr>
            <w:tcW w:type="dxa" w:w="2880"/>
          </w:tcPr>
          <w:p>
            <w:r>
              <w:t>Annafi Anis</w:t>
            </w:r>
          </w:p>
        </w:tc>
        <w:tc>
          <w:tcPr>
            <w:tcW w:type="dxa" w:w="2880"/>
          </w:tcPr>
          <w:p>
            <w:r>
              <w:t>23-53083-3</w:t>
            </w:r>
          </w:p>
        </w:tc>
      </w:tr>
      <w:tr>
        <w:tc>
          <w:tcPr>
            <w:tcW w:type="dxa" w:w="2880"/>
          </w:tcPr>
          <w:p>
            <w:r>
              <w:t>4.</w:t>
            </w:r>
          </w:p>
        </w:tc>
        <w:tc>
          <w:tcPr>
            <w:tcW w:type="dxa" w:w="2880"/>
          </w:tcPr>
          <w:p>
            <w:r>
              <w:t>Vacant</w:t>
            </w:r>
          </w:p>
        </w:tc>
        <w:tc>
          <w:tcPr>
            <w:tcW w:type="dxa" w:w="2880"/>
          </w:tcPr>
          <w:p>
            <w:r>
              <w:t>N/A</w:t>
            </w:r>
          </w:p>
        </w:tc>
      </w:tr>
      <w:tr>
        <w:tc>
          <w:tcPr>
            <w:tcW w:type="dxa" w:w="2880"/>
          </w:tcPr>
          <w:p>
            <w:r>
              <w:t>5.</w:t>
            </w:r>
          </w:p>
        </w:tc>
        <w:tc>
          <w:tcPr>
            <w:tcW w:type="dxa" w:w="2880"/>
          </w:tcPr>
          <w:p>
            <w:r>
              <w:t>Vacant</w:t>
            </w:r>
          </w:p>
        </w:tc>
        <w:tc>
          <w:tcPr>
            <w:tcW w:type="dxa" w:w="2880"/>
          </w:tcPr>
          <w:p>
            <w:r>
              <w:t>N/A</w:t>
            </w:r>
          </w:p>
        </w:tc>
      </w:tr>
    </w:tbl>
    <w:p/>
    <w:p>
      <w:pPr>
        <w:jc w:val="center"/>
      </w:pPr>
      <w:r>
        <w:rPr>
          <w:i/>
          <w:sz w:val="20"/>
        </w:rPr>
        <w:t>Version: 1.0</w:t>
        <w:tab/>
        <w:t>Date: July 2026</w:t>
      </w:r>
    </w:p>
    <w:p>
      <w:r>
        <w:br w:type="page"/>
      </w:r>
    </w:p>
    <w:p>
      <w:pPr>
        <w:pStyle w:val="Heading1"/>
      </w:pPr>
      <w:r>
        <w:t>Table of Contents</w:t>
      </w:r>
    </w:p>
    <w:p>
      <w:pPr>
        <w:spacing w:after="40"/>
      </w:pPr>
      <w:r>
        <w:rPr>
          <w:b/>
        </w:rPr>
        <w:t>1.</w:t>
        <w:tab/>
        <w:t>INTRODUCTION</w:t>
      </w:r>
    </w:p>
    <w:p>
      <w:pPr>
        <w:spacing w:after="40"/>
      </w:pPr>
      <w:r>
        <w:t xml:space="preserve">  1.1</w:t>
        <w:tab/>
        <w:t>Purpose</w:t>
      </w:r>
    </w:p>
    <w:p>
      <w:pPr>
        <w:spacing w:after="40"/>
      </w:pPr>
      <w:r>
        <w:t xml:space="preserve">  1.2</w:t>
        <w:tab/>
        <w:t>Scope</w:t>
      </w:r>
    </w:p>
    <w:p>
      <w:pPr>
        <w:spacing w:after="40"/>
      </w:pPr>
      <w:r>
        <w:t xml:space="preserve">  1.3</w:t>
        <w:tab/>
        <w:t>Definitions, Acronyms, and Abbreviations</w:t>
      </w:r>
    </w:p>
    <w:p>
      <w:pPr>
        <w:spacing w:after="40"/>
      </w:pPr>
      <w:r>
        <w:t xml:space="preserve">  1.4</w:t>
        <w:tab/>
        <w:t>References</w:t>
      </w:r>
    </w:p>
    <w:p>
      <w:pPr>
        <w:spacing w:after="40"/>
      </w:pPr>
      <w:r>
        <w:rPr>
          <w:b/>
        </w:rPr>
        <w:t>2.</w:t>
        <w:tab/>
        <w:t>OVERALL DESCRIPTION</w:t>
      </w:r>
    </w:p>
    <w:p>
      <w:pPr>
        <w:spacing w:after="40"/>
      </w:pPr>
      <w:r>
        <w:t xml:space="preserve">  2.1</w:t>
        <w:tab/>
        <w:t>Product Perspective</w:t>
      </w:r>
    </w:p>
    <w:p>
      <w:pPr>
        <w:spacing w:after="40"/>
      </w:pPr>
      <w:r>
        <w:t xml:space="preserve">  2.2</w:t>
        <w:tab/>
        <w:t>User Classes and Characteristics</w:t>
      </w:r>
    </w:p>
    <w:p>
      <w:pPr>
        <w:spacing w:after="40"/>
      </w:pPr>
      <w:r>
        <w:t xml:space="preserve">  2.3</w:t>
        <w:tab/>
        <w:t>Operating Environment</w:t>
      </w:r>
    </w:p>
    <w:p>
      <w:pPr>
        <w:spacing w:after="40"/>
      </w:pPr>
      <w:r>
        <w:t xml:space="preserve">  2.4</w:t>
        <w:tab/>
        <w:t>Design and Implementation Constraints</w:t>
      </w:r>
    </w:p>
    <w:p>
      <w:pPr>
        <w:spacing w:after="40"/>
      </w:pPr>
      <w:r>
        <w:rPr>
          <w:b/>
        </w:rPr>
        <w:t>3.</w:t>
        <w:tab/>
        <w:t>SCOPES AND FEATURES</w:t>
      </w:r>
    </w:p>
    <w:p>
      <w:pPr>
        <w:spacing w:after="40"/>
      </w:pPr>
      <w:r>
        <w:t xml:space="preserve">  3.1</w:t>
        <w:tab/>
        <w:t>Scope 1: Fair Contribution Assessment</w:t>
      </w:r>
    </w:p>
    <w:p>
      <w:pPr>
        <w:spacing w:after="40"/>
      </w:pPr>
      <w:r>
        <w:t xml:space="preserve">  3.2</w:t>
        <w:tab/>
        <w:t>Scope 2: Centralized Project Collaboration</w:t>
      </w:r>
    </w:p>
    <w:p>
      <w:pPr>
        <w:spacing w:after="40"/>
      </w:pPr>
      <w:r>
        <w:t xml:space="preserve">  3.3</w:t>
        <w:tab/>
        <w:t>Scope 3: Instructor Monitoring and Progress Tracking</w:t>
      </w:r>
    </w:p>
    <w:p>
      <w:pPr>
        <w:spacing w:after="40"/>
      </w:pPr>
      <w:r>
        <w:t xml:space="preserve">  3.4</w:t>
        <w:tab/>
        <w:t>Scope 4: Milestone and Deadline Management</w:t>
      </w:r>
    </w:p>
    <w:p>
      <w:pPr>
        <w:spacing w:after="40"/>
      </w:pPr>
      <w:r>
        <w:t xml:space="preserve">  3.5</w:t>
        <w:tab/>
        <w:t>Scope 5: AI-Powered Assistance</w:t>
      </w:r>
    </w:p>
    <w:p>
      <w:pPr>
        <w:spacing w:after="40"/>
      </w:pPr>
      <w:r>
        <w:t xml:space="preserve">  3.6</w:t>
        <w:tab/>
        <w:t>Scope 6: System Administration</w:t>
      </w:r>
    </w:p>
    <w:p>
      <w:pPr>
        <w:spacing w:after="40"/>
      </w:pPr>
      <w:r>
        <w:rPr>
          <w:b/>
        </w:rPr>
        <w:t>4.</w:t>
        <w:tab/>
        <w:t>USE CASE DIAGRAM</w:t>
      </w:r>
    </w:p>
    <w:p>
      <w:pPr>
        <w:spacing w:after="40"/>
      </w:pPr>
      <w:r>
        <w:rPr>
          <w:b/>
        </w:rPr>
        <w:t>5.</w:t>
        <w:tab/>
        <w:t>USER STORY TABLE</w:t>
      </w:r>
    </w:p>
    <w:p>
      <w:pPr>
        <w:spacing w:after="40"/>
      </w:pPr>
      <w:r>
        <w:rPr>
          <w:b/>
        </w:rPr>
        <w:t>6.</w:t>
        <w:tab/>
        <w:t>REQUIREMENT TRACEABILITY MATRIX</w:t>
      </w:r>
    </w:p>
    <w:p>
      <w:pPr>
        <w:spacing w:after="40"/>
      </w:pPr>
      <w:r>
        <w:t xml:space="preserve">  6.1</w:t>
        <w:tab/>
        <w:t>Functional Requirements</w:t>
      </w:r>
    </w:p>
    <w:p>
      <w:pPr>
        <w:spacing w:after="40"/>
      </w:pPr>
      <w:r>
        <w:t xml:space="preserve">  6.2</w:t>
        <w:tab/>
        <w:t>Non-Functional Requirements</w:t>
      </w:r>
    </w:p>
    <w:p>
      <w:pPr>
        <w:spacing w:after="40"/>
      </w:pPr>
      <w:r>
        <w:rPr>
          <w:b/>
        </w:rPr>
        <w:t>7.</w:t>
        <w:tab/>
        <w:t>SYSTEM ARCHITECTURE</w:t>
      </w:r>
    </w:p>
    <w:p>
      <w:pPr>
        <w:spacing w:after="40"/>
      </w:pPr>
      <w:r>
        <w:rPr>
          <w:b/>
        </w:rPr>
        <w:t>8.</w:t>
        <w:tab/>
        <w:t>DATABASE DESIGN</w:t>
      </w:r>
    </w:p>
    <w:p>
      <w:pPr>
        <w:spacing w:after="40"/>
      </w:pPr>
      <w:r>
        <w:rPr>
          <w:b/>
        </w:rPr>
        <w:t>9.</w:t>
        <w:tab/>
        <w:t>API OVERVIEW</w:t>
      </w:r>
    </w:p>
    <w:p>
      <w:pPr>
        <w:spacing w:after="40"/>
      </w:pPr>
      <w:r>
        <w:rPr>
          <w:b/>
        </w:rPr>
        <w:t>10.</w:t>
        <w:tab/>
        <w:t>GLOSSARY</w:t>
      </w:r>
    </w:p>
    <w:p>
      <w:r>
        <w:br w:type="page"/>
      </w:r>
    </w:p>
    <w:p>
      <w:pPr>
        <w:pStyle w:val="Heading1"/>
      </w:pPr>
      <w:r>
        <w:t>1. INTRODUCTION</w:t>
      </w:r>
    </w:p>
    <w:p>
      <w:r>
        <w:t>University students frequently work on group projects as part of their academic curriculum. However, several challenges arise during project execution, including unequal contribution among group members, scattered communication across multiple platforms, and limited visibility for instructors regarding project progress and individual participation.</w:t>
      </w:r>
    </w:p>
    <w:p>
      <w:r>
        <w:t>Currently, students rely on various tools such as Messenger, WhatsApp, Google Docs, Google Drive, and Email to collaborate. This fragmented approach often leads to communication gaps, document version conflicts, missed deadlines, and difficulties in monitoring project activities.</w:t>
      </w:r>
    </w:p>
    <w:p>
      <w:r>
        <w:t>SyncSpace EDU is a web-based academic collaboration and project supervision platform designed specifically for university project groups. The platform provides a centralized environment where students can communicate, manage tasks, collaborate on documents, share files, and track project progress. Instructors can monitor project activities, evaluate individual contributions, identify inactive members, and intervene when necessary.</w:t>
      </w:r>
    </w:p>
    <w:p>
      <w:r>
        <w:t>The system aims to improve transparency, accountability, collaboration efficiency, and project management within academic environments.</w:t>
      </w:r>
    </w:p>
    <w:p>
      <w:r>
        <w:t>A working prototype of the platform has been developed and deployed, and is currently accessible at: https://syncspace-work.vercel.app/</w:t>
      </w:r>
    </w:p>
    <w:p>
      <w:pPr>
        <w:pStyle w:val="Heading2"/>
      </w:pPr>
      <w:r>
        <w:t>1.1 Purpose</w:t>
      </w:r>
    </w:p>
    <w:p>
      <w:r>
        <w:t>This SRS document describes the functional and non-functional requirements for the SyncSpace EDU platform. It is intended for the development team, course instructor, and any stakeholders involved in the evaluation of the system.</w:t>
      </w:r>
    </w:p>
    <w:p>
      <w:pPr>
        <w:pStyle w:val="Heading2"/>
      </w:pPr>
      <w:r>
        <w:t>1.2 Scope</w:t>
      </w:r>
    </w:p>
    <w:p>
      <w:r>
        <w:t>SyncSpace EDU encompasses six major scope areas:</w:t>
        <w:br/>
        <w:t>1. Fair Contribution Assessment - Automated tracking and scoring of individual contributions.</w:t>
        <w:br/>
        <w:t>2. Centralized Project Collaboration - Unified workspace for documents, tasks, chat, and files.</w:t>
        <w:br/>
        <w:t>3. Instructor Monitoring and Progress Tracking - Dashboards, reports, and analytics for faculty.</w:t>
        <w:br/>
        <w:t>4. Milestone and Deadline Management - Structured project scheduling with reminders.</w:t>
        <w:br/>
        <w:t>5. AI-Powered Assistance - GPT-4o integration for summarization, note generation, and rewriting.</w:t>
        <w:br/>
        <w:t>6. System Administration - User management, audit logs, and system health monitoring.</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SRS</w:t>
            </w:r>
          </w:p>
        </w:tc>
        <w:tc>
          <w:tcPr>
            <w:tcW w:type="dxa" w:w="4320"/>
          </w:tcPr>
          <w:p>
            <w:r>
              <w:t>Software Requirements Specification</w:t>
            </w:r>
          </w:p>
        </w:tc>
      </w:tr>
      <w:tr>
        <w:tc>
          <w:tcPr>
            <w:tcW w:type="dxa" w:w="4320"/>
          </w:tcPr>
          <w:p>
            <w:r>
              <w:t>RBAC</w:t>
            </w:r>
          </w:p>
        </w:tc>
        <w:tc>
          <w:tcPr>
            <w:tcW w:type="dxa" w:w="4320"/>
          </w:tcPr>
          <w:p>
            <w:r>
              <w:t>Role-Based Access Control</w:t>
            </w:r>
          </w:p>
        </w:tc>
      </w:tr>
      <w:tr>
        <w:tc>
          <w:tcPr>
            <w:tcW w:type="dxa" w:w="4320"/>
          </w:tcPr>
          <w:p>
            <w:r>
              <w:t>CQRS</w:t>
            </w:r>
          </w:p>
        </w:tc>
        <w:tc>
          <w:tcPr>
            <w:tcW w:type="dxa" w:w="4320"/>
          </w:tcPr>
          <w:p>
            <w:r>
              <w:t>Command Query Responsibility Segregation</w:t>
            </w:r>
          </w:p>
        </w:tc>
      </w:tr>
      <w:tr>
        <w:tc>
          <w:tcPr>
            <w:tcW w:type="dxa" w:w="4320"/>
          </w:tcPr>
          <w:p>
            <w:r>
              <w:t>CRDT</w:t>
            </w:r>
          </w:p>
        </w:tc>
        <w:tc>
          <w:tcPr>
            <w:tcW w:type="dxa" w:w="4320"/>
          </w:tcPr>
          <w:p>
            <w:r>
              <w:t>Conflict-free Replicated Data Type</w:t>
            </w:r>
          </w:p>
        </w:tc>
      </w:tr>
      <w:tr>
        <w:tc>
          <w:tcPr>
            <w:tcW w:type="dxa" w:w="4320"/>
          </w:tcPr>
          <w:p>
            <w:r>
              <w:t>JWT</w:t>
            </w:r>
          </w:p>
        </w:tc>
        <w:tc>
          <w:tcPr>
            <w:tcW w:type="dxa" w:w="4320"/>
          </w:tcPr>
          <w:p>
            <w:r>
              <w:t>JSON Web Token</w:t>
            </w:r>
          </w:p>
        </w:tc>
      </w:tr>
      <w:tr>
        <w:tc>
          <w:tcPr>
            <w:tcW w:type="dxa" w:w="4320"/>
          </w:tcPr>
          <w:p>
            <w:r>
              <w:t>OAuth</w:t>
            </w:r>
          </w:p>
        </w:tc>
        <w:tc>
          <w:tcPr>
            <w:tcW w:type="dxa" w:w="4320"/>
          </w:tcPr>
          <w:p>
            <w:r>
              <w:t>Open Authorization</w:t>
            </w:r>
          </w:p>
        </w:tc>
      </w:tr>
      <w:tr>
        <w:tc>
          <w:tcPr>
            <w:tcW w:type="dxa" w:w="4320"/>
          </w:tcPr>
          <w:p>
            <w:r>
              <w:t>GPT</w:t>
            </w:r>
          </w:p>
        </w:tc>
        <w:tc>
          <w:tcPr>
            <w:tcW w:type="dxa" w:w="4320"/>
          </w:tcPr>
          <w:p>
            <w:r>
              <w:t>Generative Pre-trained Transformer</w:t>
            </w:r>
          </w:p>
        </w:tc>
      </w:tr>
      <w:tr>
        <w:tc>
          <w:tcPr>
            <w:tcW w:type="dxa" w:w="4320"/>
          </w:tcPr>
          <w:p>
            <w:r>
              <w:t>SPA</w:t>
            </w:r>
          </w:p>
        </w:tc>
        <w:tc>
          <w:tcPr>
            <w:tcW w:type="dxa" w:w="4320"/>
          </w:tcPr>
          <w:p>
            <w:r>
              <w:t>Single Page Application</w:t>
            </w:r>
          </w:p>
        </w:tc>
      </w:tr>
      <w:tr>
        <w:tc>
          <w:tcPr>
            <w:tcW w:type="dxa" w:w="4320"/>
          </w:tcPr>
          <w:p>
            <w:r>
              <w:t>API</w:t>
            </w:r>
          </w:p>
        </w:tc>
        <w:tc>
          <w:tcPr>
            <w:tcW w:type="dxa" w:w="4320"/>
          </w:tcPr>
          <w:p>
            <w:r>
              <w:t>Application Programming Interface</w:t>
            </w:r>
          </w:p>
        </w:tc>
      </w:tr>
      <w:tr>
        <w:tc>
          <w:tcPr>
            <w:tcW w:type="dxa" w:w="4320"/>
          </w:tcPr>
          <w:p>
            <w:r>
              <w:t>EF Core</w:t>
            </w:r>
          </w:p>
        </w:tc>
        <w:tc>
          <w:tcPr>
            <w:tcW w:type="dxa" w:w="4320"/>
          </w:tcPr>
          <w:p>
            <w:r>
              <w:t>Entity Framework Core</w:t>
            </w:r>
          </w:p>
        </w:tc>
      </w:tr>
    </w:tbl>
    <w:p>
      <w:pPr>
        <w:pStyle w:val="Heading2"/>
      </w:pPr>
      <w:r>
        <w:t>1.4 References</w:t>
      </w:r>
    </w:p>
    <w:p>
      <w:r>
        <w:t>- IEEE 830-1998: Recommended Practice for Software Requirements Specifications</w:t>
        <w:br/>
        <w:t>- SyncSpace GitHub Repository: https://github.com/your-username/SyncSpace</w:t>
        <w:br/>
        <w:t>- SyncSpace Deployed Application: https://syncspace-work.vercel.app/</w:t>
        <w:br/>
        <w:t>- ASP.NET Core Documentation: https://docs.microsoft.com/aspnet/core</w:t>
        <w:br/>
        <w:t>- Next.js Documentation: https://nextjs.org/docs</w:t>
      </w:r>
    </w:p>
    <w:p>
      <w:r>
        <w:br w:type="page"/>
      </w:r>
    </w:p>
    <w:p>
      <w:pPr>
        <w:pStyle w:val="Heading1"/>
      </w:pPr>
      <w:r>
        <w:t>2. OVERALL DESCRIPTION</w:t>
      </w:r>
    </w:p>
    <w:p>
      <w:pPr>
        <w:pStyle w:val="Heading2"/>
      </w:pPr>
      <w:r>
        <w:t>2.1 Product Perspective</w:t>
      </w:r>
    </w:p>
    <w:p>
      <w:r>
        <w:t>SyncSpace EDU is a full-stack web application built using modern technologies and Clean Architecture principles. The system follows a client-server architecture with a Next.js 15 frontend communicating with an ASP.NET Core 10 backend via RESTful APIs and SignalR hubs for real-time features.</w:t>
      </w:r>
    </w:p>
    <w:p>
      <w:r>
        <w:t>Tech Stack:</w:t>
        <w:br/>
        <w:t>- Frontend: Next.js 15 (App Router), React 19, TypeScript 5.7, Tailwind CSS 3.4, Zustand, Framer Motion</w:t>
        <w:br/>
        <w:t>- Backend: ASP.NET Core 10, C# 13, Entity Framework Core 10, MediatR (CQRS), FluentValidation</w:t>
        <w:br/>
        <w:t>- Database: PostgreSQL 16 (Neon), Redis 7 (caching)</w:t>
        <w:br/>
        <w:t>- Real-time: SignalR (Document, Chat, Notification hubs)</w:t>
        <w:br/>
        <w:t>- Authentication: ASP.NET Identity, JWT Bearer, Google OAuth, GitHub OAuth</w:t>
        <w:br/>
        <w:t>- File Storage: Cloudinary (CDN-backed)</w:t>
        <w:br/>
        <w:t>- AI Integration: OpenAI GPT-4o</w:t>
        <w:br/>
        <w:t>- DevOps: Docker, Railway (backend), Vercel (frontend), GitHub Actions (CI)</w:t>
      </w:r>
    </w:p>
    <w:p>
      <w:pPr>
        <w:pStyle w:val="Heading2"/>
      </w:pPr>
      <w:r>
        <w:t>2.2 User Classes and Characteristics</w:t>
      </w:r>
    </w:p>
    <w:p>
      <w:r>
        <w:t>The system supports four primary 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Description</w:t>
            </w:r>
          </w:p>
        </w:tc>
        <w:tc>
          <w:tcPr>
            <w:tcW w:type="dxa" w:w="2880"/>
          </w:tcPr>
          <w:p>
            <w:r>
              <w:rPr>
                <w:b/>
              </w:rPr>
              <w:t>Access Level</w:t>
            </w:r>
          </w:p>
        </w:tc>
      </w:tr>
      <w:tr>
        <w:tc>
          <w:tcPr>
            <w:tcW w:type="dxa" w:w="2880"/>
          </w:tcPr>
          <w:p>
            <w:r>
              <w:t>Student</w:t>
            </w:r>
          </w:p>
        </w:tc>
        <w:tc>
          <w:tcPr>
            <w:tcW w:type="dxa" w:w="2880"/>
          </w:tcPr>
          <w:p>
            <w:r>
              <w:t>Undergraduate student working in a project group. Can create/edit documents, manage tasks, chat, upload files, view own contribution score.</w:t>
            </w:r>
          </w:p>
        </w:tc>
        <w:tc>
          <w:tcPr>
            <w:tcW w:type="dxa" w:w="2880"/>
          </w:tcPr>
          <w:p>
            <w:r>
              <w:t>Standard (Editor/Viewer per workspace)</w:t>
            </w:r>
          </w:p>
        </w:tc>
      </w:tr>
      <w:tr>
        <w:tc>
          <w:tcPr>
            <w:tcW w:type="dxa" w:w="2880"/>
          </w:tcPr>
          <w:p>
            <w:r>
              <w:t>Project Leader</w:t>
            </w:r>
          </w:p>
        </w:tc>
        <w:tc>
          <w:tcPr>
            <w:tcW w:type="dxa" w:w="2880"/>
          </w:tcPr>
          <w:p>
            <w:r>
              <w:t>Student appointed to coordinate a project group. Can assign tasks, set milestones, manage group members, monitor team progress.</w:t>
            </w:r>
          </w:p>
        </w:tc>
        <w:tc>
          <w:tcPr>
            <w:tcW w:type="dxa" w:w="2880"/>
          </w:tcPr>
          <w:p>
            <w:r>
              <w:t>Elevated (Admin within project group)</w:t>
            </w:r>
          </w:p>
        </w:tc>
      </w:tr>
      <w:tr>
        <w:tc>
          <w:tcPr>
            <w:tcW w:type="dxa" w:w="2880"/>
          </w:tcPr>
          <w:p>
            <w:r>
              <w:t>Instructor</w:t>
            </w:r>
          </w:p>
        </w:tc>
        <w:tc>
          <w:tcPr>
            <w:tcW w:type="dxa" w:w="2880"/>
          </w:tcPr>
          <w:p>
            <w:r>
              <w:t>Faculty member supervising one or more project groups. Can monitor progress, view contribution analytics, generate reports, evaluate student performance.</w:t>
            </w:r>
          </w:p>
        </w:tc>
        <w:tc>
          <w:tcPr>
            <w:tcW w:type="dxa" w:w="2880"/>
          </w:tcPr>
          <w:p>
            <w:r>
              <w:t>Read-only with reporting</w:t>
            </w:r>
          </w:p>
        </w:tc>
      </w:tr>
      <w:tr>
        <w:tc>
          <w:tcPr>
            <w:tcW w:type="dxa" w:w="2880"/>
          </w:tcPr>
          <w:p>
            <w:r>
              <w:t>System Admin</w:t>
            </w:r>
          </w:p>
        </w:tc>
        <w:tc>
          <w:tcPr>
            <w:tcW w:type="dxa" w:w="2880"/>
          </w:tcPr>
          <w:p>
            <w:r>
              <w:t>Platform administrator. Can manage users, workspaces, view audit logs, monitor system health, manage storage.</w:t>
            </w:r>
          </w:p>
        </w:tc>
        <w:tc>
          <w:tcPr>
            <w:tcW w:type="dxa" w:w="2880"/>
          </w:tcPr>
          <w:p>
            <w:r>
              <w:t>Full system access</w:t>
            </w:r>
          </w:p>
        </w:tc>
      </w:tr>
    </w:tbl>
    <w:p>
      <w:pPr>
        <w:pStyle w:val="Heading2"/>
      </w:pPr>
      <w:r>
        <w:t>2.3 Operating Environment</w:t>
      </w:r>
    </w:p>
    <w:p>
      <w:r>
        <w:t>- Client: Modern web browsers (Chrome, Firefox, Safari, Edge) on desktop and mobile</w:t>
        <w:br/>
        <w:t>- Server: .NET 10 runtime on Linux (Docker container)</w:t>
        <w:br/>
        <w:t>- Database: PostgreSQL 16 (Neon serverless)</w:t>
        <w:br/>
        <w:t>- Cache: Redis 7</w:t>
        <w:br/>
        <w:t>- CDN: Cloudinary for file storage and delivery</w:t>
      </w:r>
    </w:p>
    <w:p>
      <w:pPr>
        <w:pStyle w:val="Heading2"/>
      </w:pPr>
      <w:r>
        <w:t>2.4 Design and Implementation Constraints</w:t>
      </w:r>
    </w:p>
    <w:p>
      <w:r>
        <w:t>- The system must comply with AIUB academic policies on data privacy</w:t>
        <w:br/>
        <w:t>- All communication must use HTTPS</w:t>
        <w:br/>
        <w:t>- Passwords must be hashed using ASP.NET Identity's built-in hasher (PBKDF2)</w:t>
        <w:br/>
        <w:t>- The platform must be responsive for both desktop and mobile use</w:t>
        <w:br/>
        <w:t>- Real-time features must deliver messages with under 500ms latency</w:t>
        <w:br/>
        <w:t>- The system must support at least 200 concurrent users</w:t>
      </w:r>
    </w:p>
    <w:p>
      <w:r>
        <w:br w:type="page"/>
      </w:r>
    </w:p>
    <w:p>
      <w:pPr>
        <w:pStyle w:val="Heading1"/>
      </w:pPr>
      <w:r>
        <w:t>3. SCOPES AND FEATURES</w:t>
      </w:r>
    </w:p>
    <w:p>
      <w:pPr>
        <w:pStyle w:val="Heading2"/>
      </w:pPr>
      <w:r>
        <w:t>3.1 Scope 1: Fair Contribution Assessment</w:t>
      </w:r>
    </w:p>
    <w:p>
      <w:pPr>
        <w:pStyle w:val="Heading3"/>
      </w:pPr>
      <w:r>
        <w:t>Existing Problem</w:t>
      </w:r>
    </w:p>
    <w:p>
      <w:r>
        <w:t>In group projects, some students contribute significantly while others contribute very little. Instructors often lack objective data to evaluate individual participation.</w:t>
      </w:r>
    </w:p>
    <w:p>
      <w:pPr>
        <w:pStyle w:val="Heading3"/>
      </w:pPr>
      <w:r>
        <w:t>Features</w:t>
      </w:r>
    </w:p>
    <w:p>
      <w:r>
        <w:rPr>
          <w:b/>
        </w:rPr>
        <w:t xml:space="preserve">Contribution Tracking System: </w:t>
      </w:r>
      <w:r>
        <w:t>Automatically records all student activities including task completions, document edits, file uploads, and chat participation.</w:t>
      </w:r>
    </w:p>
    <w:p>
      <w:r>
        <w:rPr>
          <w:b/>
        </w:rPr>
        <w:t xml:space="preserve">Activity Monitoring: </w:t>
      </w:r>
      <w:r>
        <w:t>Real-time tracking of when users are active, what they are working on, and how frequently they contribute.</w:t>
      </w:r>
    </w:p>
    <w:p>
      <w:r>
        <w:rPr>
          <w:b/>
        </w:rPr>
        <w:t xml:space="preserve">Task Completion Analytics: </w:t>
      </w:r>
      <w:r>
        <w:t>Board and task data aggregated to show per-member task throughput, cycle time, and completion rates.</w:t>
      </w:r>
    </w:p>
    <w:p>
      <w:r>
        <w:rPr>
          <w:b/>
        </w:rPr>
        <w:t xml:space="preserve">Document Edit Tracking: </w:t>
      </w:r>
      <w:r>
        <w:t>Version history and edit frequency tracked per user on all shared documents.</w:t>
      </w:r>
    </w:p>
    <w:p>
      <w:r>
        <w:rPr>
          <w:b/>
        </w:rPr>
        <w:t xml:space="preserve">File Upload Tracking: </w:t>
      </w:r>
      <w:r>
        <w:t>All file uploads, downloads, and modifications logged per user.</w:t>
      </w:r>
    </w:p>
    <w:p>
      <w:r>
        <w:rPr>
          <w:b/>
        </w:rPr>
        <w:t xml:space="preserve">Chat Participation Analysis: </w:t>
      </w:r>
      <w:r>
        <w:t>Message count, frequency, and engagement metrics per user across all channels.</w:t>
      </w:r>
    </w:p>
    <w:p>
      <w:r>
        <w:rPr>
          <w:b/>
        </w:rPr>
        <w:t xml:space="preserve">Contribution Leaderboard: </w:t>
      </w:r>
      <w:r>
        <w:t>Ranking of group members by contribution score, visible to instructors and project leaders.</w:t>
      </w:r>
    </w:p>
    <w:p>
      <w:r>
        <w:rPr>
          <w:b/>
        </w:rPr>
        <w:t xml:space="preserve">Individual Contribution Score: </w:t>
      </w:r>
      <w:r>
        <w:t>Composite score calculated from weighted activity metrics (tasks 30%, docs 25%, files 20%, chat 15%, attendance 10%).</w:t>
      </w:r>
    </w:p>
    <w:p>
      <w:pPr>
        <w:pStyle w:val="Heading3"/>
      </w:pPr>
      <w:r>
        <w:t>Expected Outcome</w:t>
      </w:r>
    </w:p>
    <w:p>
      <w:r>
        <w:t>The system will provide measurable contribution statistics, helping instructors assess students fairly and enabling students to see their own participation levels relative to their peers.</w:t>
      </w:r>
    </w:p>
    <w:p>
      <w:pPr>
        <w:pStyle w:val="Heading2"/>
      </w:pPr>
      <w:r>
        <w:t>3.2 Scope 2: Centralized Project Collaboration</w:t>
      </w:r>
    </w:p>
    <w:p>
      <w:pPr>
        <w:pStyle w:val="Heading3"/>
      </w:pPr>
      <w:r>
        <w:t>Existing Problem</w:t>
      </w:r>
    </w:p>
    <w:p>
      <w:r>
        <w:t>Students use multiple disconnected platforms for communication, documentation, task management, and file sharing, leading to information silos and confusion.</w:t>
      </w:r>
    </w:p>
    <w:p>
      <w:pPr>
        <w:pStyle w:val="Heading2"/>
      </w:pPr>
      <w:r>
        <w:t>Features</w:t>
      </w:r>
    </w:p>
    <w:p>
      <w:r>
        <w:rPr>
          <w:b/>
        </w:rPr>
        <w:t xml:space="preserve">Team Chat: </w:t>
      </w:r>
      <w:r>
        <w:t>Channel-based messaging with threads, reactions, pinned messages, typing indicators, and message history. Supports both group channels and direct messages.</w:t>
      </w:r>
    </w:p>
    <w:p>
      <w:r>
        <w:rPr>
          <w:b/>
        </w:rPr>
        <w:t xml:space="preserve">Shared Documents: </w:t>
      </w:r>
      <w:r>
        <w:t>Rich text collaborative editor with real-time cursors, version history, inline comments, and reactions. Multiple users can edit simultaneously.</w:t>
      </w:r>
    </w:p>
    <w:p>
      <w:r>
        <w:rPr>
          <w:b/>
        </w:rPr>
        <w:t xml:space="preserve">Task Management Board: </w:t>
      </w:r>
      <w:r>
        <w:t>Kanban-style boards with columns, cards, labels, drag-and-drop, assignments, priorities, due dates, and activity logs.</w:t>
      </w:r>
    </w:p>
    <w:p>
      <w:r>
        <w:rPr>
          <w:b/>
        </w:rPr>
        <w:t xml:space="preserve">File Repository: </w:t>
      </w:r>
      <w:r>
        <w:t>Cloud-based file storage with folder organization, file previews, version tracking, and trash recovery. Powered by Cloudinary CDN.</w:t>
      </w:r>
    </w:p>
    <w:p>
      <w:r>
        <w:rPr>
          <w:b/>
        </w:rPr>
        <w:t xml:space="preserve">Notifications: </w:t>
      </w:r>
      <w:r>
        <w:t>Real-time in-app notifications for task assignments, document updates, messages, and deadline reminders. Supports filtering and bulk operations.</w:t>
      </w:r>
    </w:p>
    <w:p>
      <w:r>
        <w:rPr>
          <w:b/>
        </w:rPr>
        <w:t xml:space="preserve">Project Timeline: </w:t>
      </w:r>
      <w:r>
        <w:t>Visual timeline of project milestones, deadlines, and deliverables with progress indicators.</w:t>
      </w:r>
    </w:p>
    <w:p>
      <w:r>
        <w:rPr>
          <w:b/>
        </w:rPr>
        <w:t xml:space="preserve">Team Workspace: </w:t>
      </w:r>
      <w:r>
        <w:t>Dedicated workspace per project group with RBAC (Owner/Admin/Editor/Viewer), member management, and settings.</w:t>
      </w:r>
    </w:p>
    <w:p>
      <w:pPr>
        <w:pStyle w:val="Heading3"/>
      </w:pPr>
      <w:r>
        <w:t>Expected Outcome</w:t>
      </w:r>
    </w:p>
    <w:p>
      <w:r>
        <w:t>Students can perform all project-related activities from a single platform, reducing confusion and improving productivity.</w:t>
      </w:r>
    </w:p>
    <w:p>
      <w:pPr>
        <w:pStyle w:val="Heading2"/>
      </w:pPr>
      <w:r>
        <w:t>3.3 Scope 3: Instructor Monitoring and Progress Tracking</w:t>
      </w:r>
    </w:p>
    <w:p>
      <w:pPr>
        <w:pStyle w:val="Heading3"/>
      </w:pPr>
      <w:r>
        <w:t>Existing Problem</w:t>
      </w:r>
    </w:p>
    <w:p>
      <w:r>
        <w:t>Instructors often cannot determine project status until the final submission date, making it difficult to provide timely guidance or intervene when groups are struggling.</w:t>
      </w:r>
    </w:p>
    <w:p>
      <w:pPr>
        <w:pStyle w:val="Heading2"/>
      </w:pPr>
      <w:r>
        <w:t>Features</w:t>
      </w:r>
    </w:p>
    <w:p>
      <w:r>
        <w:rPr>
          <w:b/>
        </w:rPr>
        <w:t xml:space="preserve">Faculty Dashboard: </w:t>
      </w:r>
      <w:r>
        <w:t>Overview of all supervised groups with key metrics: activity levels, milestone completion, contribution distribution, and risk indicators.</w:t>
      </w:r>
    </w:p>
    <w:p>
      <w:r>
        <w:rPr>
          <w:b/>
        </w:rPr>
        <w:t xml:space="preserve">Project Progress Monitoring: </w:t>
      </w:r>
      <w:r>
        <w:t>Real-time view of each group's task completion, document activity, and milestone status.</w:t>
      </w:r>
    </w:p>
    <w:p>
      <w:r>
        <w:rPr>
          <w:b/>
        </w:rPr>
        <w:t xml:space="preserve">Group Activity Reports: </w:t>
      </w:r>
      <w:r>
        <w:t>Detailed reports showing per-group and per-student activity across all platform features with exportable formats.</w:t>
      </w:r>
    </w:p>
    <w:p>
      <w:r>
        <w:rPr>
          <w:b/>
        </w:rPr>
        <w:t xml:space="preserve">Deadline Tracking: </w:t>
      </w:r>
      <w:r>
        <w:t>Visual tracking of upcoming deadlines, overdue items, and completion rates across all supervised groups.</w:t>
      </w:r>
    </w:p>
    <w:p>
      <w:r>
        <w:rPr>
          <w:b/>
        </w:rPr>
        <w:t xml:space="preserve">Risk Detection: </w:t>
      </w:r>
      <w:r>
        <w:t>Automated identification of at-risk groups based on inactivity, missed deadlines, uneven contributions, and low engagement.</w:t>
      </w:r>
    </w:p>
    <w:p>
      <w:r>
        <w:rPr>
          <w:b/>
        </w:rPr>
        <w:t xml:space="preserve">Contribution Analytics: </w:t>
      </w:r>
      <w:r>
        <w:t>Statistical analysis of individual contributions with charts, comparisons, and trend data.</w:t>
      </w:r>
    </w:p>
    <w:p>
      <w:r>
        <w:rPr>
          <w:b/>
        </w:rPr>
        <w:t xml:space="preserve">Milestone Tracking: </w:t>
      </w:r>
      <w:r>
        <w:t>Monitoring of project milestones with completion status, timeline adherence, and blocker identification.</w:t>
      </w:r>
    </w:p>
    <w:p>
      <w:r>
        <w:rPr>
          <w:b/>
        </w:rPr>
        <w:t xml:space="preserve">Project Health Score: </w:t>
      </w:r>
      <w:r>
        <w:t>Composite health metric per group combining activity, milestone progress, contribution balance, and risk factors.</w:t>
      </w:r>
    </w:p>
    <w:p>
      <w:pPr>
        <w:pStyle w:val="Heading3"/>
      </w:pPr>
      <w:r>
        <w:t>Expected Outcome</w:t>
      </w:r>
    </w:p>
    <w:p>
      <w:r>
        <w:t>Instructors can monitor project progress continuously and provide timely guidance, interventions, and fair evaluations based on objective data.</w:t>
      </w:r>
    </w:p>
    <w:p>
      <w:pPr>
        <w:pStyle w:val="Heading2"/>
      </w:pPr>
      <w:r>
        <w:t>3.4 Scope 4: Milestone and Deadline Management</w:t>
      </w:r>
    </w:p>
    <w:p>
      <w:pPr>
        <w:pStyle w:val="Heading3"/>
      </w:pPr>
      <w:r>
        <w:t>Existing Problem</w:t>
      </w:r>
    </w:p>
    <w:p>
      <w:r>
        <w:t>Many student groups delay work until shortly before project submission, resulting in rushed, low-quality work and missed learning objectives.</w:t>
      </w:r>
    </w:p>
    <w:p>
      <w:pPr>
        <w:pStyle w:val="Heading2"/>
      </w:pPr>
      <w:r>
        <w:t>Features</w:t>
      </w:r>
    </w:p>
    <w:p>
      <w:r>
        <w:rPr>
          <w:b/>
        </w:rPr>
        <w:t xml:space="preserve">Milestone Creation: </w:t>
      </w:r>
      <w:r>
        <w:t>Project leaders and instructors can create milestones with titles, descriptions, due dates, and deliverable requirements.</w:t>
      </w:r>
    </w:p>
    <w:p>
      <w:r>
        <w:rPr>
          <w:b/>
        </w:rPr>
        <w:t xml:space="preserve">Deadline Management: </w:t>
      </w:r>
      <w:r>
        <w:t>Comprehensive deadline system with individual task deadlines, milestone deadlines, and project-level deadlines.</w:t>
      </w:r>
    </w:p>
    <w:p>
      <w:r>
        <w:rPr>
          <w:b/>
        </w:rPr>
        <w:t xml:space="preserve">Automated Reminders: </w:t>
      </w:r>
      <w:r>
        <w:t>System-generated reminders sent before deadlines via in-app notifications. Configurable reminder intervals (1 day, 3 days, 1 week before).</w:t>
      </w:r>
    </w:p>
    <w:p>
      <w:r>
        <w:rPr>
          <w:b/>
        </w:rPr>
        <w:t xml:space="preserve">Progress Visualization: </w:t>
      </w:r>
      <w:r>
        <w:t>Visual progress bars, completion percentages, and timeline views showing milestone status across the project lifecycle.</w:t>
      </w:r>
    </w:p>
    <w:p>
      <w:r>
        <w:rPr>
          <w:b/>
        </w:rPr>
        <w:t xml:space="preserve">Gantt-style Timeline: </w:t>
      </w:r>
      <w:r>
        <w:t>Horizontal bar chart showing task durations, dependencies, and critical path for project planning.</w:t>
      </w:r>
    </w:p>
    <w:p>
      <w:r>
        <w:rPr>
          <w:b/>
        </w:rPr>
        <w:t xml:space="preserve">Completion Tracking: </w:t>
      </w:r>
      <w:r>
        <w:t>Tracking of milestone completion status with evidence of deliverables, linked tasks, and instructor approval workflow.</w:t>
      </w:r>
    </w:p>
    <w:p>
      <w:pPr>
        <w:pStyle w:val="Heading3"/>
      </w:pPr>
      <w:r>
        <w:t>Expected Outcome</w:t>
      </w:r>
    </w:p>
    <w:p>
      <w:r>
        <w:t>Students will be encouraged to follow structured project schedules and complete work on time, while instructors gain visibility into timeline adherence.</w:t>
      </w:r>
    </w:p>
    <w:p>
      <w:pPr>
        <w:pStyle w:val="Heading2"/>
      </w:pPr>
      <w:r>
        <w:t>3.5 Scope 5: AI-Powered Assistance</w:t>
      </w:r>
    </w:p>
    <w:p>
      <w:pPr>
        <w:pStyle w:val="Heading3"/>
      </w:pPr>
      <w:r>
        <w:t>Existing Problem</w:t>
      </w:r>
    </w:p>
    <w:p>
      <w:r>
        <w:t>Students spend significant time on repetitive tasks such as summarizing meeting notes, rewriting content, and extracting action items from discussions.</w:t>
      </w:r>
    </w:p>
    <w:p>
      <w:pPr>
        <w:pStyle w:val="Heading2"/>
      </w:pPr>
      <w:r>
        <w:t>Features</w:t>
      </w:r>
    </w:p>
    <w:p>
      <w:r>
        <w:rPr>
          <w:b/>
        </w:rPr>
        <w:t xml:space="preserve">Document Summarization: </w:t>
      </w:r>
      <w:r>
        <w:t>GPT-4o powered summarization of long documents into key points, executive summaries, or study guides.</w:t>
      </w:r>
    </w:p>
    <w:p>
      <w:r>
        <w:rPr>
          <w:b/>
        </w:rPr>
        <w:t xml:space="preserve">Meeting Notes Generation: </w:t>
      </w:r>
      <w:r>
        <w:t>Automatic generation of structured meeting notes from chat transcripts or document content.</w:t>
      </w:r>
    </w:p>
    <w:p>
      <w:r>
        <w:rPr>
          <w:b/>
        </w:rPr>
        <w:t xml:space="preserve">Content Rewriting: </w:t>
      </w:r>
      <w:r>
        <w:t>AI-assisted rewriting for clarity, tone adjustment, grammar correction, and academic formatting.</w:t>
      </w:r>
    </w:p>
    <w:p>
      <w:r>
        <w:rPr>
          <w:b/>
        </w:rPr>
        <w:t xml:space="preserve">Task Extraction: </w:t>
      </w:r>
      <w:r>
        <w:t>Automatic extraction of actionable tasks from chat messages, documents, or meeting notes.</w:t>
      </w:r>
    </w:p>
    <w:p>
      <w:r>
        <w:rPr>
          <w:b/>
        </w:rPr>
        <w:t xml:space="preserve">Free Chat: </w:t>
      </w:r>
      <w:r>
        <w:t>General-purpose AI assistant for answering questions, brainstorming ideas, and providing explanations.</w:t>
      </w:r>
    </w:p>
    <w:p>
      <w:pPr>
        <w:pStyle w:val="Heading3"/>
      </w:pPr>
      <w:r>
        <w:t>Expected Outcome</w:t>
      </w:r>
    </w:p>
    <w:p>
      <w:r>
        <w:t>Students save time on repetitive content tasks and gain access to AI-powered productivity tools that enhance the quality of their work.</w:t>
      </w:r>
    </w:p>
    <w:p>
      <w:pPr>
        <w:pStyle w:val="Heading2"/>
      </w:pPr>
      <w:r>
        <w:t>3.6 Scope 6: System Administration</w:t>
      </w:r>
    </w:p>
    <w:p>
      <w:pPr>
        <w:pStyle w:val="Heading2"/>
      </w:pPr>
      <w:r>
        <w:t>Features</w:t>
      </w:r>
    </w:p>
    <w:p>
      <w:r>
        <w:rPr>
          <w:b/>
        </w:rPr>
        <w:t xml:space="preserve">User Management: </w:t>
      </w:r>
      <w:r>
        <w:t>Admin panel for viewing, searching, activating/deactivating user accounts.</w:t>
      </w:r>
    </w:p>
    <w:p>
      <w:r>
        <w:rPr>
          <w:b/>
        </w:rPr>
        <w:t xml:space="preserve">Workspace Management: </w:t>
      </w:r>
      <w:r>
        <w:t>Overview of all workspaces with member counts, activity metrics, and management actions.</w:t>
      </w:r>
    </w:p>
    <w:p>
      <w:r>
        <w:rPr>
          <w:b/>
        </w:rPr>
        <w:t xml:space="preserve">Audit Logs: </w:t>
      </w:r>
      <w:r>
        <w:t>Comprehensive logging of all system actions with filtering, search, and export capabilities.</w:t>
      </w:r>
    </w:p>
    <w:p>
      <w:r>
        <w:rPr>
          <w:b/>
        </w:rPr>
        <w:t xml:space="preserve">System Health Monitoring: </w:t>
      </w:r>
      <w:r>
        <w:t>Real-time health checks for database, cache, storage, and API availability.</w:t>
      </w:r>
    </w:p>
    <w:p>
      <w:r>
        <w:rPr>
          <w:b/>
        </w:rPr>
        <w:t xml:space="preserve">Storage Analytics: </w:t>
      </w:r>
      <w:r>
        <w:t>Monitoring of storage usage across all workspaces and file types.</w:t>
      </w:r>
    </w:p>
    <w:p>
      <w:r>
        <w:rPr>
          <w:b/>
        </w:rPr>
        <w:t xml:space="preserve">Full-Text Search: </w:t>
      </w:r>
      <w:r>
        <w:t>Cross-platform search across documents, boards, messages, and files using PostgreSQL tsvector.</w:t>
      </w:r>
    </w:p>
    <w:p>
      <w:r>
        <w:br w:type="page"/>
      </w:r>
    </w:p>
    <w:p>
      <w:pPr>
        <w:pStyle w:val="Heading1"/>
      </w:pPr>
      <w:r>
        <w:t>4. USE CASE DIAGRAM</w:t>
      </w:r>
    </w:p>
    <w:p>
      <w:r>
        <w:t>The system consists of four primary actors: Student, Project Leader, Instructor, and System Admin. Each actor interacts with the system through different use cases based on their role and permissions.</w:t>
      </w:r>
    </w:p>
    <w:p>
      <w:pPr>
        <w:pStyle w:val="Heading2"/>
      </w:pPr>
      <w:r>
        <w:t>Actors and Responsibilities</w:t>
      </w:r>
    </w:p>
    <w:p>
      <w:pPr>
        <w:pStyle w:val="Heading3"/>
      </w:pPr>
      <w:r>
        <w:t>Student</w:t>
      </w:r>
    </w:p>
    <w:p>
      <w:pPr>
        <w:pStyle w:val="ListBullet"/>
      </w:pPr>
      <w:r>
        <w:t>Register / Login (including Google and GitHub OAuth)</w:t>
      </w:r>
    </w:p>
    <w:p>
      <w:pPr>
        <w:pStyle w:val="ListBullet"/>
      </w:pPr>
      <w:r>
        <w:t>Join Project Group</w:t>
      </w:r>
    </w:p>
    <w:p>
      <w:pPr>
        <w:pStyle w:val="ListBullet"/>
      </w:pPr>
      <w:r>
        <w:t>Create, Edit, and Complete Tasks</w:t>
      </w:r>
    </w:p>
    <w:p>
      <w:pPr>
        <w:pStyle w:val="ListBullet"/>
      </w:pPr>
      <w:r>
        <w:t>Edit Collaborative Documents</w:t>
      </w:r>
    </w:p>
    <w:p>
      <w:pPr>
        <w:pStyle w:val="ListBullet"/>
      </w:pPr>
      <w:r>
        <w:t>Upload and Download Files</w:t>
      </w:r>
    </w:p>
    <w:p>
      <w:pPr>
        <w:pStyle w:val="ListBullet"/>
      </w:pPr>
      <w:r>
        <w:t>Send and Receive Messages (channels and DMs)</w:t>
      </w:r>
    </w:p>
    <w:p>
      <w:pPr>
        <w:pStyle w:val="ListBullet"/>
      </w:pPr>
      <w:r>
        <w:t>View Contribution Score and Leaderboard</w:t>
      </w:r>
    </w:p>
    <w:p>
      <w:pPr>
        <w:pStyle w:val="ListBullet"/>
      </w:pPr>
      <w:r>
        <w:t>View and Manage Notifications</w:t>
      </w:r>
    </w:p>
    <w:p>
      <w:pPr>
        <w:pStyle w:val="ListBullet"/>
      </w:pPr>
      <w:r>
        <w:t>Use AI Assistant for Summarization and Rewriting</w:t>
      </w:r>
    </w:p>
    <w:p>
      <w:pPr>
        <w:pStyle w:val="ListBullet"/>
      </w:pPr>
      <w:r>
        <w:t>View Project Timeline and Milestones</w:t>
      </w:r>
    </w:p>
    <w:p>
      <w:pPr>
        <w:pStyle w:val="Heading3"/>
      </w:pPr>
      <w:r>
        <w:t>Project Leader</w:t>
      </w:r>
    </w:p>
    <w:p>
      <w:pPr>
        <w:pStyle w:val="ListBullet"/>
      </w:pPr>
      <w:r>
        <w:t>All Student capabilities, plus:</w:t>
      </w:r>
    </w:p>
    <w:p>
      <w:pPr>
        <w:pStyle w:val="ListBullet"/>
      </w:pPr>
      <w:r>
        <w:t>Manage Group Members (add/remove)</w:t>
      </w:r>
    </w:p>
    <w:p>
      <w:pPr>
        <w:pStyle w:val="ListBullet"/>
      </w:pPr>
      <w:r>
        <w:t>Assign Tasks to Members</w:t>
      </w:r>
    </w:p>
    <w:p>
      <w:pPr>
        <w:pStyle w:val="ListBullet"/>
      </w:pPr>
      <w:r>
        <w:t>Create and Manage Milestones</w:t>
      </w:r>
    </w:p>
    <w:p>
      <w:pPr>
        <w:pStyle w:val="ListBullet"/>
      </w:pPr>
      <w:r>
        <w:t>Monitor Team Progress and Activity</w:t>
      </w:r>
    </w:p>
    <w:p>
      <w:pPr>
        <w:pStyle w:val="ListBullet"/>
      </w:pPr>
      <w:r>
        <w:t>View Group Contribution Analytics</w:t>
      </w:r>
    </w:p>
    <w:p>
      <w:pPr>
        <w:pStyle w:val="Heading3"/>
      </w:pPr>
      <w:r>
        <w:t>Instructor</w:t>
      </w:r>
    </w:p>
    <w:p>
      <w:pPr>
        <w:pStyle w:val="ListBullet"/>
      </w:pPr>
      <w:r>
        <w:t>Create Courses and Project Groups</w:t>
      </w:r>
    </w:p>
    <w:p>
      <w:pPr>
        <w:pStyle w:val="ListBullet"/>
      </w:pPr>
      <w:r>
        <w:t>Monitor All Supervised Groups</w:t>
      </w:r>
    </w:p>
    <w:p>
      <w:pPr>
        <w:pStyle w:val="ListBullet"/>
      </w:pPr>
      <w:r>
        <w:t>View Contribution Reports and Analytics</w:t>
      </w:r>
    </w:p>
    <w:p>
      <w:pPr>
        <w:pStyle w:val="ListBullet"/>
      </w:pPr>
      <w:r>
        <w:t>Track Project Progress and Milestones</w:t>
      </w:r>
    </w:p>
    <w:p>
      <w:pPr>
        <w:pStyle w:val="ListBullet"/>
      </w:pPr>
      <w:r>
        <w:t>Review Group Activity and Risk Assessments</w:t>
      </w:r>
    </w:p>
    <w:p>
      <w:pPr>
        <w:pStyle w:val="ListBullet"/>
      </w:pPr>
      <w:r>
        <w:t>Generate Evaluation Reports</w:t>
      </w:r>
    </w:p>
    <w:p>
      <w:pPr>
        <w:pStyle w:val="ListBullet"/>
      </w:pPr>
      <w:r>
        <w:t>Identify Inactive Members and At-Risk Groups</w:t>
      </w:r>
    </w:p>
    <w:p>
      <w:pPr>
        <w:pStyle w:val="Heading3"/>
      </w:pPr>
      <w:r>
        <w:t>System Admin</w:t>
      </w:r>
    </w:p>
    <w:p>
      <w:pPr>
        <w:pStyle w:val="ListBullet"/>
      </w:pPr>
      <w:r>
        <w:t>Manage All Users (activate/deactivate)</w:t>
      </w:r>
    </w:p>
    <w:p>
      <w:pPr>
        <w:pStyle w:val="ListBullet"/>
      </w:pPr>
      <w:r>
        <w:t>Manage All Workspaces</w:t>
      </w:r>
    </w:p>
    <w:p>
      <w:pPr>
        <w:pStyle w:val="ListBullet"/>
      </w:pPr>
      <w:r>
        <w:t>View System Health and Storage Analytics</w:t>
      </w:r>
    </w:p>
    <w:p>
      <w:pPr>
        <w:pStyle w:val="ListBullet"/>
      </w:pPr>
      <w:r>
        <w:t>Review Audit Logs</w:t>
      </w:r>
    </w:p>
    <w:p>
      <w:pPr>
        <w:pStyle w:val="ListBullet"/>
      </w:pPr>
      <w:r>
        <w:t>Perform Full-Text Search Across System</w:t>
      </w:r>
    </w:p>
    <w:p>
      <w:pPr>
        <w:pStyle w:val="ListBullet"/>
      </w:pPr>
      <w:r>
        <w:t>Monitor System Performance</w:t>
      </w:r>
    </w:p>
    <w:p/>
    <w:p>
      <w:pPr>
        <w:jc w:val="center"/>
      </w:pPr>
      <w:r>
        <w:t>Figure 1: Use Case Diagram of the SyncSpace EDU Platform</w:t>
      </w:r>
    </w:p>
    <w:p>
      <w:r>
        <w:br w:type="page"/>
      </w:r>
    </w:p>
    <w:p>
      <w:pPr>
        <w:pStyle w:val="Heading1"/>
      </w:pPr>
      <w:r>
        <w:t>5. USER STORY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Actor</w:t>
            </w:r>
          </w:p>
        </w:tc>
        <w:tc>
          <w:tcPr>
            <w:tcW w:type="dxa" w:w="2160"/>
          </w:tcPr>
          <w:p>
            <w:r>
              <w:rPr>
                <w:b/>
              </w:rPr>
              <w:t>User Story</w:t>
            </w:r>
          </w:p>
        </w:tc>
        <w:tc>
          <w:tcPr>
            <w:tcW w:type="dxa" w:w="2160"/>
          </w:tcPr>
          <w:p>
            <w:r>
              <w:rPr>
                <w:b/>
              </w:rPr>
              <w:t>Linked FR</w:t>
            </w:r>
          </w:p>
        </w:tc>
      </w:tr>
      <w:tr>
        <w:tc>
          <w:tcPr>
            <w:tcW w:type="dxa" w:w="2160"/>
          </w:tcPr>
          <w:p>
            <w:r>
              <w:t>US-01</w:t>
            </w:r>
          </w:p>
        </w:tc>
        <w:tc>
          <w:tcPr>
            <w:tcW w:type="dxa" w:w="2160"/>
          </w:tcPr>
          <w:p>
            <w:r>
              <w:t>Student</w:t>
            </w:r>
          </w:p>
        </w:tc>
        <w:tc>
          <w:tcPr>
            <w:tcW w:type="dxa" w:w="2160"/>
          </w:tcPr>
          <w:p>
            <w:r>
              <w:t>As a student, I want to register and log in so that I can access the platform securely.</w:t>
            </w:r>
          </w:p>
        </w:tc>
        <w:tc>
          <w:tcPr>
            <w:tcW w:type="dxa" w:w="2160"/>
          </w:tcPr>
          <w:p>
            <w:r>
              <w:t>FR-01</w:t>
            </w:r>
          </w:p>
        </w:tc>
      </w:tr>
      <w:tr>
        <w:tc>
          <w:tcPr>
            <w:tcW w:type="dxa" w:w="2160"/>
          </w:tcPr>
          <w:p>
            <w:r>
              <w:t>US-02</w:t>
            </w:r>
          </w:p>
        </w:tc>
        <w:tc>
          <w:tcPr>
            <w:tcW w:type="dxa" w:w="2160"/>
          </w:tcPr>
          <w:p>
            <w:r>
              <w:t>Student</w:t>
            </w:r>
          </w:p>
        </w:tc>
        <w:tc>
          <w:tcPr>
            <w:tcW w:type="dxa" w:w="2160"/>
          </w:tcPr>
          <w:p>
            <w:r>
              <w:t>As a student, I want to join a project group so that I can collaborate with my teammates.</w:t>
            </w:r>
          </w:p>
        </w:tc>
        <w:tc>
          <w:tcPr>
            <w:tcW w:type="dxa" w:w="2160"/>
          </w:tcPr>
          <w:p>
            <w:r>
              <w:t>FR-02</w:t>
            </w:r>
          </w:p>
        </w:tc>
      </w:tr>
      <w:tr>
        <w:tc>
          <w:tcPr>
            <w:tcW w:type="dxa" w:w="2160"/>
          </w:tcPr>
          <w:p>
            <w:r>
              <w:t>US-03</w:t>
            </w:r>
          </w:p>
        </w:tc>
        <w:tc>
          <w:tcPr>
            <w:tcW w:type="dxa" w:w="2160"/>
          </w:tcPr>
          <w:p>
            <w:r>
              <w:t>Student</w:t>
            </w:r>
          </w:p>
        </w:tc>
        <w:tc>
          <w:tcPr>
            <w:tcW w:type="dxa" w:w="2160"/>
          </w:tcPr>
          <w:p>
            <w:r>
              <w:t>As a student, I want to create and complete tasks so that my work is tracked and visible.</w:t>
            </w:r>
          </w:p>
        </w:tc>
        <w:tc>
          <w:tcPr>
            <w:tcW w:type="dxa" w:w="2160"/>
          </w:tcPr>
          <w:p>
            <w:r>
              <w:t>FR-03</w:t>
            </w:r>
          </w:p>
        </w:tc>
      </w:tr>
      <w:tr>
        <w:tc>
          <w:tcPr>
            <w:tcW w:type="dxa" w:w="2160"/>
          </w:tcPr>
          <w:p>
            <w:r>
              <w:t>US-04</w:t>
            </w:r>
          </w:p>
        </w:tc>
        <w:tc>
          <w:tcPr>
            <w:tcW w:type="dxa" w:w="2160"/>
          </w:tcPr>
          <w:p>
            <w:r>
              <w:t>Student</w:t>
            </w:r>
          </w:p>
        </w:tc>
        <w:tc>
          <w:tcPr>
            <w:tcW w:type="dxa" w:w="2160"/>
          </w:tcPr>
          <w:p>
            <w:r>
              <w:t>As a student, I want to edit shared documents collaboratively so that the team can work together in real-time.</w:t>
            </w:r>
          </w:p>
        </w:tc>
        <w:tc>
          <w:tcPr>
            <w:tcW w:type="dxa" w:w="2160"/>
          </w:tcPr>
          <w:p>
            <w:r>
              <w:t>FR-04</w:t>
            </w:r>
          </w:p>
        </w:tc>
      </w:tr>
      <w:tr>
        <w:tc>
          <w:tcPr>
            <w:tcW w:type="dxa" w:w="2160"/>
          </w:tcPr>
          <w:p>
            <w:r>
              <w:t>US-05</w:t>
            </w:r>
          </w:p>
        </w:tc>
        <w:tc>
          <w:tcPr>
            <w:tcW w:type="dxa" w:w="2160"/>
          </w:tcPr>
          <w:p>
            <w:r>
              <w:t>Student</w:t>
            </w:r>
          </w:p>
        </w:tc>
        <w:tc>
          <w:tcPr>
            <w:tcW w:type="dxa" w:w="2160"/>
          </w:tcPr>
          <w:p>
            <w:r>
              <w:t>As a student, I want to upload and download files so that project resources remain accessible to the team.</w:t>
            </w:r>
          </w:p>
        </w:tc>
        <w:tc>
          <w:tcPr>
            <w:tcW w:type="dxa" w:w="2160"/>
          </w:tcPr>
          <w:p>
            <w:r>
              <w:t>FR-05</w:t>
            </w:r>
          </w:p>
        </w:tc>
      </w:tr>
      <w:tr>
        <w:tc>
          <w:tcPr>
            <w:tcW w:type="dxa" w:w="2160"/>
          </w:tcPr>
          <w:p>
            <w:r>
              <w:t>US-06</w:t>
            </w:r>
          </w:p>
        </w:tc>
        <w:tc>
          <w:tcPr>
            <w:tcW w:type="dxa" w:w="2160"/>
          </w:tcPr>
          <w:p>
            <w:r>
              <w:t>Student</w:t>
            </w:r>
          </w:p>
        </w:tc>
        <w:tc>
          <w:tcPr>
            <w:tcW w:type="dxa" w:w="2160"/>
          </w:tcPr>
          <w:p>
            <w:r>
              <w:t>As a student, I want to communicate through real-time team chat so that collaboration becomes easier.</w:t>
            </w:r>
          </w:p>
        </w:tc>
        <w:tc>
          <w:tcPr>
            <w:tcW w:type="dxa" w:w="2160"/>
          </w:tcPr>
          <w:p>
            <w:r>
              <w:t>FR-06</w:t>
            </w:r>
          </w:p>
        </w:tc>
      </w:tr>
      <w:tr>
        <w:tc>
          <w:tcPr>
            <w:tcW w:type="dxa" w:w="2160"/>
          </w:tcPr>
          <w:p>
            <w:r>
              <w:t>US-07</w:t>
            </w:r>
          </w:p>
        </w:tc>
        <w:tc>
          <w:tcPr>
            <w:tcW w:type="dxa" w:w="2160"/>
          </w:tcPr>
          <w:p>
            <w:r>
              <w:t>Student</w:t>
            </w:r>
          </w:p>
        </w:tc>
        <w:tc>
          <w:tcPr>
            <w:tcW w:type="dxa" w:w="2160"/>
          </w:tcPr>
          <w:p>
            <w:r>
              <w:t>As a student, I want to track my contribution score so that I know my participation level.</w:t>
            </w:r>
          </w:p>
        </w:tc>
        <w:tc>
          <w:tcPr>
            <w:tcW w:type="dxa" w:w="2160"/>
          </w:tcPr>
          <w:p>
            <w:r>
              <w:t>FR-07</w:t>
            </w:r>
          </w:p>
        </w:tc>
      </w:tr>
      <w:tr>
        <w:tc>
          <w:tcPr>
            <w:tcW w:type="dxa" w:w="2160"/>
          </w:tcPr>
          <w:p>
            <w:r>
              <w:t>US-08</w:t>
            </w:r>
          </w:p>
        </w:tc>
        <w:tc>
          <w:tcPr>
            <w:tcW w:type="dxa" w:w="2160"/>
          </w:tcPr>
          <w:p>
            <w:r>
              <w:t>Student</w:t>
            </w:r>
          </w:p>
        </w:tc>
        <w:tc>
          <w:tcPr>
            <w:tcW w:type="dxa" w:w="2160"/>
          </w:tcPr>
          <w:p>
            <w:r>
              <w:t>As a student, I want to send direct messages to teammates so that I can have private conversations.</w:t>
            </w:r>
          </w:p>
        </w:tc>
        <w:tc>
          <w:tcPr>
            <w:tcW w:type="dxa" w:w="2160"/>
          </w:tcPr>
          <w:p>
            <w:r>
              <w:t>FR-06</w:t>
            </w:r>
          </w:p>
        </w:tc>
      </w:tr>
      <w:tr>
        <w:tc>
          <w:tcPr>
            <w:tcW w:type="dxa" w:w="2160"/>
          </w:tcPr>
          <w:p>
            <w:r>
              <w:t>US-09</w:t>
            </w:r>
          </w:p>
        </w:tc>
        <w:tc>
          <w:tcPr>
            <w:tcW w:type="dxa" w:w="2160"/>
          </w:tcPr>
          <w:p>
            <w:r>
              <w:t>Student</w:t>
            </w:r>
          </w:p>
        </w:tc>
        <w:tc>
          <w:tcPr>
            <w:tcW w:type="dxa" w:w="2160"/>
          </w:tcPr>
          <w:p>
            <w:r>
              <w:t>As a student, I want to use the AI assistant to summarize documents so that I can quickly understand key points.</w:t>
            </w:r>
          </w:p>
        </w:tc>
        <w:tc>
          <w:tcPr>
            <w:tcW w:type="dxa" w:w="2160"/>
          </w:tcPr>
          <w:p>
            <w:r>
              <w:t>FR-15</w:t>
            </w:r>
          </w:p>
        </w:tc>
      </w:tr>
      <w:tr>
        <w:tc>
          <w:tcPr>
            <w:tcW w:type="dxa" w:w="2160"/>
          </w:tcPr>
          <w:p>
            <w:r>
              <w:t>US-10</w:t>
            </w:r>
          </w:p>
        </w:tc>
        <w:tc>
          <w:tcPr>
            <w:tcW w:type="dxa" w:w="2160"/>
          </w:tcPr>
          <w:p>
            <w:r>
              <w:t>Student</w:t>
            </w:r>
          </w:p>
        </w:tc>
        <w:tc>
          <w:tcPr>
            <w:tcW w:type="dxa" w:w="2160"/>
          </w:tcPr>
          <w:p>
            <w:r>
              <w:t>As a student, I want to view project milestones and deadlines so that I can manage my time effectively.</w:t>
            </w:r>
          </w:p>
        </w:tc>
        <w:tc>
          <w:tcPr>
            <w:tcW w:type="dxa" w:w="2160"/>
          </w:tcPr>
          <w:p>
            <w:r>
              <w:t>FR-09</w:t>
            </w:r>
          </w:p>
        </w:tc>
      </w:tr>
      <w:tr>
        <w:tc>
          <w:tcPr>
            <w:tcW w:type="dxa" w:w="2160"/>
          </w:tcPr>
          <w:p>
            <w:r>
              <w:t>US-11</w:t>
            </w:r>
          </w:p>
        </w:tc>
        <w:tc>
          <w:tcPr>
            <w:tcW w:type="dxa" w:w="2160"/>
          </w:tcPr>
          <w:p>
            <w:r>
              <w:t>Student</w:t>
            </w:r>
          </w:p>
        </w:tc>
        <w:tc>
          <w:tcPr>
            <w:tcW w:type="dxa" w:w="2160"/>
          </w:tcPr>
          <w:p>
            <w:r>
              <w:t>As a student, I want to receive notifications for task assignments and messages so that I stay informed.</w:t>
            </w:r>
          </w:p>
        </w:tc>
        <w:tc>
          <w:tcPr>
            <w:tcW w:type="dxa" w:w="2160"/>
          </w:tcPr>
          <w:p>
            <w:r>
              <w:t>FR-16</w:t>
            </w:r>
          </w:p>
        </w:tc>
      </w:tr>
      <w:tr>
        <w:tc>
          <w:tcPr>
            <w:tcW w:type="dxa" w:w="2160"/>
          </w:tcPr>
          <w:p>
            <w:r>
              <w:t>US-12</w:t>
            </w:r>
          </w:p>
        </w:tc>
        <w:tc>
          <w:tcPr>
            <w:tcW w:type="dxa" w:w="2160"/>
          </w:tcPr>
          <w:p>
            <w:r>
              <w:t>Student</w:t>
            </w:r>
          </w:p>
        </w:tc>
        <w:tc>
          <w:tcPr>
            <w:tcW w:type="dxa" w:w="2160"/>
          </w:tcPr>
          <w:p>
            <w:r>
              <w:t>As a student, I want to search across documents and messages so that I can find information quickly.</w:t>
            </w:r>
          </w:p>
        </w:tc>
        <w:tc>
          <w:tcPr>
            <w:tcW w:type="dxa" w:w="2160"/>
          </w:tcPr>
          <w:p>
            <w:r>
              <w:t>FR-17</w:t>
            </w:r>
          </w:p>
        </w:tc>
      </w:tr>
      <w:tr>
        <w:tc>
          <w:tcPr>
            <w:tcW w:type="dxa" w:w="2160"/>
          </w:tcPr>
          <w:p>
            <w:r>
              <w:t>US-13</w:t>
            </w:r>
          </w:p>
        </w:tc>
        <w:tc>
          <w:tcPr>
            <w:tcW w:type="dxa" w:w="2160"/>
          </w:tcPr>
          <w:p>
            <w:r>
              <w:t>Project Leader</w:t>
            </w:r>
          </w:p>
        </w:tc>
        <w:tc>
          <w:tcPr>
            <w:tcW w:type="dxa" w:w="2160"/>
          </w:tcPr>
          <w:p>
            <w:r>
              <w:t>As a project leader, I want to assign tasks to team members so that responsibilities are distributed clearly.</w:t>
            </w:r>
          </w:p>
        </w:tc>
        <w:tc>
          <w:tcPr>
            <w:tcW w:type="dxa" w:w="2160"/>
          </w:tcPr>
          <w:p>
            <w:r>
              <w:t>FR-08</w:t>
            </w:r>
          </w:p>
        </w:tc>
      </w:tr>
      <w:tr>
        <w:tc>
          <w:tcPr>
            <w:tcW w:type="dxa" w:w="2160"/>
          </w:tcPr>
          <w:p>
            <w:r>
              <w:t>US-14</w:t>
            </w:r>
          </w:p>
        </w:tc>
        <w:tc>
          <w:tcPr>
            <w:tcW w:type="dxa" w:w="2160"/>
          </w:tcPr>
          <w:p>
            <w:r>
              <w:t>Project Leader</w:t>
            </w:r>
          </w:p>
        </w:tc>
        <w:tc>
          <w:tcPr>
            <w:tcW w:type="dxa" w:w="2160"/>
          </w:tcPr>
          <w:p>
            <w:r>
              <w:t>As a project leader, I want to create milestones so that project progress can be monitored.</w:t>
            </w:r>
          </w:p>
        </w:tc>
        <w:tc>
          <w:tcPr>
            <w:tcW w:type="dxa" w:w="2160"/>
          </w:tcPr>
          <w:p>
            <w:r>
              <w:t>FR-09</w:t>
            </w:r>
          </w:p>
        </w:tc>
      </w:tr>
      <w:tr>
        <w:tc>
          <w:tcPr>
            <w:tcW w:type="dxa" w:w="2160"/>
          </w:tcPr>
          <w:p>
            <w:r>
              <w:t>US-15</w:t>
            </w:r>
          </w:p>
        </w:tc>
        <w:tc>
          <w:tcPr>
            <w:tcW w:type="dxa" w:w="2160"/>
          </w:tcPr>
          <w:p>
            <w:r>
              <w:t>Project Leader</w:t>
            </w:r>
          </w:p>
        </w:tc>
        <w:tc>
          <w:tcPr>
            <w:tcW w:type="dxa" w:w="2160"/>
          </w:tcPr>
          <w:p>
            <w:r>
              <w:t>As a project leader, I want to manage group members so that the team composition is maintained.</w:t>
            </w:r>
          </w:p>
        </w:tc>
        <w:tc>
          <w:tcPr>
            <w:tcW w:type="dxa" w:w="2160"/>
          </w:tcPr>
          <w:p>
            <w:r>
              <w:t>FR-02</w:t>
            </w:r>
          </w:p>
        </w:tc>
      </w:tr>
      <w:tr>
        <w:tc>
          <w:tcPr>
            <w:tcW w:type="dxa" w:w="2160"/>
          </w:tcPr>
          <w:p>
            <w:r>
              <w:t>US-16</w:t>
            </w:r>
          </w:p>
        </w:tc>
        <w:tc>
          <w:tcPr>
            <w:tcW w:type="dxa" w:w="2160"/>
          </w:tcPr>
          <w:p>
            <w:r>
              <w:t>Project Leader</w:t>
            </w:r>
          </w:p>
        </w:tc>
        <w:tc>
          <w:tcPr>
            <w:tcW w:type="dxa" w:w="2160"/>
          </w:tcPr>
          <w:p>
            <w:r>
              <w:t>As a project leader, I want to view team contribution analytics so that I can ensure fair participation.</w:t>
            </w:r>
          </w:p>
        </w:tc>
        <w:tc>
          <w:tcPr>
            <w:tcW w:type="dxa" w:w="2160"/>
          </w:tcPr>
          <w:p>
            <w:r>
              <w:t>FR-07</w:t>
            </w:r>
          </w:p>
        </w:tc>
      </w:tr>
      <w:tr>
        <w:tc>
          <w:tcPr>
            <w:tcW w:type="dxa" w:w="2160"/>
          </w:tcPr>
          <w:p>
            <w:r>
              <w:t>US-17</w:t>
            </w:r>
          </w:p>
        </w:tc>
        <w:tc>
          <w:tcPr>
            <w:tcW w:type="dxa" w:w="2160"/>
          </w:tcPr>
          <w:p>
            <w:r>
              <w:t>Instructor</w:t>
            </w:r>
          </w:p>
        </w:tc>
        <w:tc>
          <w:tcPr>
            <w:tcW w:type="dxa" w:w="2160"/>
          </w:tcPr>
          <w:p>
            <w:r>
              <w:t>As an instructor, I want to monitor project progress so that I can identify struggling groups early.</w:t>
            </w:r>
          </w:p>
        </w:tc>
        <w:tc>
          <w:tcPr>
            <w:tcW w:type="dxa" w:w="2160"/>
          </w:tcPr>
          <w:p>
            <w:r>
              <w:t>FR-10</w:t>
            </w:r>
          </w:p>
        </w:tc>
      </w:tr>
      <w:tr>
        <w:tc>
          <w:tcPr>
            <w:tcW w:type="dxa" w:w="2160"/>
          </w:tcPr>
          <w:p>
            <w:r>
              <w:t>US-18</w:t>
            </w:r>
          </w:p>
        </w:tc>
        <w:tc>
          <w:tcPr>
            <w:tcW w:type="dxa" w:w="2160"/>
          </w:tcPr>
          <w:p>
            <w:r>
              <w:t>Instructor</w:t>
            </w:r>
          </w:p>
        </w:tc>
        <w:tc>
          <w:tcPr>
            <w:tcW w:type="dxa" w:w="2160"/>
          </w:tcPr>
          <w:p>
            <w:r>
              <w:t>As an instructor, I want to view contribution analytics so that grading becomes fair and objective.</w:t>
            </w:r>
          </w:p>
        </w:tc>
        <w:tc>
          <w:tcPr>
            <w:tcW w:type="dxa" w:w="2160"/>
          </w:tcPr>
          <w:p>
            <w:r>
              <w:t>FR-11</w:t>
            </w:r>
          </w:p>
        </w:tc>
      </w:tr>
      <w:tr>
        <w:tc>
          <w:tcPr>
            <w:tcW w:type="dxa" w:w="2160"/>
          </w:tcPr>
          <w:p>
            <w:r>
              <w:t>US-19</w:t>
            </w:r>
          </w:p>
        </w:tc>
        <w:tc>
          <w:tcPr>
            <w:tcW w:type="dxa" w:w="2160"/>
          </w:tcPr>
          <w:p>
            <w:r>
              <w:t>Instructor</w:t>
            </w:r>
          </w:p>
        </w:tc>
        <w:tc>
          <w:tcPr>
            <w:tcW w:type="dxa" w:w="2160"/>
          </w:tcPr>
          <w:p>
            <w:r>
              <w:t>As an instructor, I want to generate project reports so that student performance can be formally evaluated.</w:t>
            </w:r>
          </w:p>
        </w:tc>
        <w:tc>
          <w:tcPr>
            <w:tcW w:type="dxa" w:w="2160"/>
          </w:tcPr>
          <w:p>
            <w:r>
              <w:t>FR-12</w:t>
            </w:r>
          </w:p>
        </w:tc>
      </w:tr>
      <w:tr>
        <w:tc>
          <w:tcPr>
            <w:tcW w:type="dxa" w:w="2160"/>
          </w:tcPr>
          <w:p>
            <w:r>
              <w:t>US-20</w:t>
            </w:r>
          </w:p>
        </w:tc>
        <w:tc>
          <w:tcPr>
            <w:tcW w:type="dxa" w:w="2160"/>
          </w:tcPr>
          <w:p>
            <w:r>
              <w:t>Instructor</w:t>
            </w:r>
          </w:p>
        </w:tc>
        <w:tc>
          <w:tcPr>
            <w:tcW w:type="dxa" w:w="2160"/>
          </w:tcPr>
          <w:p>
            <w:r>
              <w:t>As an instructor, I want to track risk indicators so that I can intervene before groups fail.</w:t>
            </w:r>
          </w:p>
        </w:tc>
        <w:tc>
          <w:tcPr>
            <w:tcW w:type="dxa" w:w="2160"/>
          </w:tcPr>
          <w:p>
            <w:r>
              <w:t>FR-14</w:t>
            </w:r>
          </w:p>
        </w:tc>
      </w:tr>
      <w:tr>
        <w:tc>
          <w:tcPr>
            <w:tcW w:type="dxa" w:w="2160"/>
          </w:tcPr>
          <w:p>
            <w:r>
              <w:t>US-21</w:t>
            </w:r>
          </w:p>
        </w:tc>
        <w:tc>
          <w:tcPr>
            <w:tcW w:type="dxa" w:w="2160"/>
          </w:tcPr>
          <w:p>
            <w:r>
              <w:t>Instructor</w:t>
            </w:r>
          </w:p>
        </w:tc>
        <w:tc>
          <w:tcPr>
            <w:tcW w:type="dxa" w:w="2160"/>
          </w:tcPr>
          <w:p>
            <w:r>
              <w:t>As an instructor, I want to view a dashboard of all my supervised groups so that I can manage my courses efficiently.</w:t>
            </w:r>
          </w:p>
        </w:tc>
        <w:tc>
          <w:tcPr>
            <w:tcW w:type="dxa" w:w="2160"/>
          </w:tcPr>
          <w:p>
            <w:r>
              <w:t>FR-10</w:t>
            </w:r>
          </w:p>
        </w:tc>
      </w:tr>
      <w:tr>
        <w:tc>
          <w:tcPr>
            <w:tcW w:type="dxa" w:w="2160"/>
          </w:tcPr>
          <w:p>
            <w:r>
              <w:t>US-22</w:t>
            </w:r>
          </w:p>
        </w:tc>
        <w:tc>
          <w:tcPr>
            <w:tcW w:type="dxa" w:w="2160"/>
          </w:tcPr>
          <w:p>
            <w:r>
              <w:t>Instructor</w:t>
            </w:r>
          </w:p>
        </w:tc>
        <w:tc>
          <w:tcPr>
            <w:tcW w:type="dxa" w:w="2160"/>
          </w:tcPr>
          <w:p>
            <w:r>
              <w:t>As an instructor, I want to create courses and assign project groups so that the academic structure is maintained.</w:t>
            </w:r>
          </w:p>
        </w:tc>
        <w:tc>
          <w:tcPr>
            <w:tcW w:type="dxa" w:w="2160"/>
          </w:tcPr>
          <w:p>
            <w:r>
              <w:t>FR-18</w:t>
            </w:r>
          </w:p>
        </w:tc>
      </w:tr>
      <w:tr>
        <w:tc>
          <w:tcPr>
            <w:tcW w:type="dxa" w:w="2160"/>
          </w:tcPr>
          <w:p>
            <w:r>
              <w:t>US-23</w:t>
            </w:r>
          </w:p>
        </w:tc>
        <w:tc>
          <w:tcPr>
            <w:tcW w:type="dxa" w:w="2160"/>
          </w:tcPr>
          <w:p>
            <w:r>
              <w:t>System Admin</w:t>
            </w:r>
          </w:p>
        </w:tc>
        <w:tc>
          <w:tcPr>
            <w:tcW w:type="dxa" w:w="2160"/>
          </w:tcPr>
          <w:p>
            <w:r>
              <w:t>As an admin, I want to manage user accounts so that only authorized users access the system.</w:t>
            </w:r>
          </w:p>
        </w:tc>
        <w:tc>
          <w:tcPr>
            <w:tcW w:type="dxa" w:w="2160"/>
          </w:tcPr>
          <w:p>
            <w:r>
              <w:t>FR-19</w:t>
            </w:r>
          </w:p>
        </w:tc>
      </w:tr>
      <w:tr>
        <w:tc>
          <w:tcPr>
            <w:tcW w:type="dxa" w:w="2160"/>
          </w:tcPr>
          <w:p>
            <w:r>
              <w:t>US-24</w:t>
            </w:r>
          </w:p>
        </w:tc>
        <w:tc>
          <w:tcPr>
            <w:tcW w:type="dxa" w:w="2160"/>
          </w:tcPr>
          <w:p>
            <w:r>
              <w:t>System Admin</w:t>
            </w:r>
          </w:p>
        </w:tc>
        <w:tc>
          <w:tcPr>
            <w:tcW w:type="dxa" w:w="2160"/>
          </w:tcPr>
          <w:p>
            <w:r>
              <w:t>As an admin, I want to view audit logs so that I can track all system activities.</w:t>
            </w:r>
          </w:p>
        </w:tc>
        <w:tc>
          <w:tcPr>
            <w:tcW w:type="dxa" w:w="2160"/>
          </w:tcPr>
          <w:p>
            <w:r>
              <w:t>FR-20</w:t>
            </w:r>
          </w:p>
        </w:tc>
      </w:tr>
      <w:tr>
        <w:tc>
          <w:tcPr>
            <w:tcW w:type="dxa" w:w="2160"/>
          </w:tcPr>
          <w:p>
            <w:r>
              <w:t>US-25</w:t>
            </w:r>
          </w:p>
        </w:tc>
        <w:tc>
          <w:tcPr>
            <w:tcW w:type="dxa" w:w="2160"/>
          </w:tcPr>
          <w:p>
            <w:r>
              <w:t>System Admin</w:t>
            </w:r>
          </w:p>
        </w:tc>
        <w:tc>
          <w:tcPr>
            <w:tcW w:type="dxa" w:w="2160"/>
          </w:tcPr>
          <w:p>
            <w:r>
              <w:t>As an admin, I want to monitor system health so that downtime is minimized.</w:t>
            </w:r>
          </w:p>
        </w:tc>
        <w:tc>
          <w:tcPr>
            <w:tcW w:type="dxa" w:w="2160"/>
          </w:tcPr>
          <w:p>
            <w:r>
              <w:t>FR-21</w:t>
            </w:r>
          </w:p>
        </w:tc>
      </w:tr>
      <w:tr>
        <w:tc>
          <w:tcPr>
            <w:tcW w:type="dxa" w:w="2160"/>
          </w:tcPr>
          <w:p>
            <w:r>
              <w:t>US-26</w:t>
            </w:r>
          </w:p>
        </w:tc>
        <w:tc>
          <w:tcPr>
            <w:tcW w:type="dxa" w:w="2160"/>
          </w:tcPr>
          <w:p>
            <w:r>
              <w:t>Student</w:t>
            </w:r>
          </w:p>
        </w:tc>
        <w:tc>
          <w:tcPr>
            <w:tcW w:type="dxa" w:w="2160"/>
          </w:tcPr>
          <w:p>
            <w:r>
              <w:t>As a student, I want to log in using Google or GitHub so that I don't need to remember another password.</w:t>
            </w:r>
          </w:p>
        </w:tc>
        <w:tc>
          <w:tcPr>
            <w:tcW w:type="dxa" w:w="2160"/>
          </w:tcPr>
          <w:p>
            <w:r>
              <w:t>FR-01</w:t>
            </w:r>
          </w:p>
        </w:tc>
      </w:tr>
      <w:tr>
        <w:tc>
          <w:tcPr>
            <w:tcW w:type="dxa" w:w="2160"/>
          </w:tcPr>
          <w:p>
            <w:r>
              <w:t>US-27</w:t>
            </w:r>
          </w:p>
        </w:tc>
        <w:tc>
          <w:tcPr>
            <w:tcW w:type="dxa" w:w="2160"/>
          </w:tcPr>
          <w:p>
            <w:r>
              <w:t>Student</w:t>
            </w:r>
          </w:p>
        </w:tc>
        <w:tc>
          <w:tcPr>
            <w:tcW w:type="dxa" w:w="2160"/>
          </w:tcPr>
          <w:p>
            <w:r>
              <w:t>As a student, I want to collaborate on documents with real-time cursors so that I can see who is editing what.</w:t>
            </w:r>
          </w:p>
        </w:tc>
        <w:tc>
          <w:tcPr>
            <w:tcW w:type="dxa" w:w="2160"/>
          </w:tcPr>
          <w:p>
            <w:r>
              <w:t>FR-04</w:t>
            </w:r>
          </w:p>
        </w:tc>
      </w:tr>
      <w:tr>
        <w:tc>
          <w:tcPr>
            <w:tcW w:type="dxa" w:w="2160"/>
          </w:tcPr>
          <w:p>
            <w:r>
              <w:t>US-28</w:t>
            </w:r>
          </w:p>
        </w:tc>
        <w:tc>
          <w:tcPr>
            <w:tcW w:type="dxa" w:w="2160"/>
          </w:tcPr>
          <w:p>
            <w:r>
              <w:t>Student</w:t>
            </w:r>
          </w:p>
        </w:tc>
        <w:tc>
          <w:tcPr>
            <w:tcW w:type="dxa" w:w="2160"/>
          </w:tcPr>
          <w:p>
            <w:r>
              <w:t>As a student, I want to use the AI assistant to rewrite content so that my writing quality improves.</w:t>
            </w:r>
          </w:p>
        </w:tc>
        <w:tc>
          <w:tcPr>
            <w:tcW w:type="dxa" w:w="2160"/>
          </w:tcPr>
          <w:p>
            <w:r>
              <w:t>FR-15</w:t>
            </w:r>
          </w:p>
        </w:tc>
      </w:tr>
      <w:tr>
        <w:tc>
          <w:tcPr>
            <w:tcW w:type="dxa" w:w="2160"/>
          </w:tcPr>
          <w:p>
            <w:r>
              <w:t>US-29</w:t>
            </w:r>
          </w:p>
        </w:tc>
        <w:tc>
          <w:tcPr>
            <w:tcW w:type="dxa" w:w="2160"/>
          </w:tcPr>
          <w:p>
            <w:r>
              <w:t>Project Leader</w:t>
            </w:r>
          </w:p>
        </w:tc>
        <w:tc>
          <w:tcPr>
            <w:tcW w:type="dxa" w:w="2160"/>
          </w:tcPr>
          <w:p>
            <w:r>
              <w:t>As a project leader, I want to set milestones with deadlines so that the team has clear targets.</w:t>
            </w:r>
          </w:p>
        </w:tc>
        <w:tc>
          <w:tcPr>
            <w:tcW w:type="dxa" w:w="2160"/>
          </w:tcPr>
          <w:p>
            <w:r>
              <w:t>FR-09</w:t>
            </w:r>
          </w:p>
        </w:tc>
      </w:tr>
      <w:tr>
        <w:tc>
          <w:tcPr>
            <w:tcW w:type="dxa" w:w="2160"/>
          </w:tcPr>
          <w:p>
            <w:r>
              <w:t>US-30</w:t>
            </w:r>
          </w:p>
        </w:tc>
        <w:tc>
          <w:tcPr>
            <w:tcW w:type="dxa" w:w="2160"/>
          </w:tcPr>
          <w:p>
            <w:r>
              <w:t>Instructor</w:t>
            </w:r>
          </w:p>
        </w:tc>
        <w:tc>
          <w:tcPr>
            <w:tcW w:type="dxa" w:w="2160"/>
          </w:tcPr>
          <w:p>
            <w:r>
              <w:t>As an instructor, I want to receive risk alerts for at-risk groups so that I can take timely action.</w:t>
            </w:r>
          </w:p>
        </w:tc>
        <w:tc>
          <w:tcPr>
            <w:tcW w:type="dxa" w:w="2160"/>
          </w:tcPr>
          <w:p>
            <w:r>
              <w:t>FR-14</w:t>
            </w:r>
          </w:p>
        </w:tc>
      </w:tr>
    </w:tbl>
    <w:p>
      <w:r>
        <w:br w:type="page"/>
      </w:r>
    </w:p>
    <w:p>
      <w:pPr>
        <w:pStyle w:val="Heading1"/>
      </w:pPr>
      <w:r>
        <w:t>6. REQUIREMENT TRACEABILITY MATRIX</w:t>
      </w:r>
    </w:p>
    <w:p>
      <w:pPr>
        <w:pStyle w:val="Heading2"/>
      </w:pPr>
      <w:r>
        <w:t>6.1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Linked User Stories</w:t>
            </w:r>
          </w:p>
        </w:tc>
      </w:tr>
      <w:tr>
        <w:tc>
          <w:tcPr>
            <w:tcW w:type="dxa" w:w="2880"/>
          </w:tcPr>
          <w:p>
            <w:r>
              <w:t>FR-01</w:t>
            </w:r>
          </w:p>
        </w:tc>
        <w:tc>
          <w:tcPr>
            <w:tcW w:type="dxa" w:w="2880"/>
          </w:tcPr>
          <w:p>
            <w:r>
              <w:t>Users shall be able to register and log in using email/password, Google OAuth, or GitHub OAuth.</w:t>
            </w:r>
          </w:p>
        </w:tc>
        <w:tc>
          <w:tcPr>
            <w:tcW w:type="dxa" w:w="2880"/>
          </w:tcPr>
          <w:p>
            <w:r>
              <w:t>US-01, US-26</w:t>
            </w:r>
          </w:p>
        </w:tc>
      </w:tr>
      <w:tr>
        <w:tc>
          <w:tcPr>
            <w:tcW w:type="dxa" w:w="2880"/>
          </w:tcPr>
          <w:p>
            <w:r>
              <w:t>FR-02</w:t>
            </w:r>
          </w:p>
        </w:tc>
        <w:tc>
          <w:tcPr>
            <w:tcW w:type="dxa" w:w="2880"/>
          </w:tcPr>
          <w:p>
            <w:r>
              <w:t>Students shall be able to join project groups and be managed by project leaders.</w:t>
            </w:r>
          </w:p>
        </w:tc>
        <w:tc>
          <w:tcPr>
            <w:tcW w:type="dxa" w:w="2880"/>
          </w:tcPr>
          <w:p>
            <w:r>
              <w:t>US-02, US-15</w:t>
            </w:r>
          </w:p>
        </w:tc>
      </w:tr>
      <w:tr>
        <w:tc>
          <w:tcPr>
            <w:tcW w:type="dxa" w:w="2880"/>
          </w:tcPr>
          <w:p>
            <w:r>
              <w:t>FR-03</w:t>
            </w:r>
          </w:p>
        </w:tc>
        <w:tc>
          <w:tcPr>
            <w:tcW w:type="dxa" w:w="2880"/>
          </w:tcPr>
          <w:p>
            <w:r>
              <w:t>Students shall be able to create, update, and complete tasks on Kanban boards.</w:t>
            </w:r>
          </w:p>
        </w:tc>
        <w:tc>
          <w:tcPr>
            <w:tcW w:type="dxa" w:w="2880"/>
          </w:tcPr>
          <w:p>
            <w:r>
              <w:t>US-03</w:t>
            </w:r>
          </w:p>
        </w:tc>
      </w:tr>
      <w:tr>
        <w:tc>
          <w:tcPr>
            <w:tcW w:type="dxa" w:w="2880"/>
          </w:tcPr>
          <w:p>
            <w:r>
              <w:t>FR-04</w:t>
            </w:r>
          </w:p>
        </w:tc>
        <w:tc>
          <w:tcPr>
            <w:tcW w:type="dxa" w:w="2880"/>
          </w:tcPr>
          <w:p>
            <w:r>
              <w:t>Students shall be able to edit collaborative documents with real-time cursors, version history, and inline comments.</w:t>
            </w:r>
          </w:p>
        </w:tc>
        <w:tc>
          <w:tcPr>
            <w:tcW w:type="dxa" w:w="2880"/>
          </w:tcPr>
          <w:p>
            <w:r>
              <w:t>US-04, US-27</w:t>
            </w:r>
          </w:p>
        </w:tc>
      </w:tr>
      <w:tr>
        <w:tc>
          <w:tcPr>
            <w:tcW w:type="dxa" w:w="2880"/>
          </w:tcPr>
          <w:p>
            <w:r>
              <w:t>FR-05</w:t>
            </w:r>
          </w:p>
        </w:tc>
        <w:tc>
          <w:tcPr>
            <w:tcW w:type="dxa" w:w="2880"/>
          </w:tcPr>
          <w:p>
            <w:r>
              <w:t>Students shall be able to upload, download, and organize files in a cloud drive with folders.</w:t>
            </w:r>
          </w:p>
        </w:tc>
        <w:tc>
          <w:tcPr>
            <w:tcW w:type="dxa" w:w="2880"/>
          </w:tcPr>
          <w:p>
            <w:r>
              <w:t>US-05</w:t>
            </w:r>
          </w:p>
        </w:tc>
      </w:tr>
      <w:tr>
        <w:tc>
          <w:tcPr>
            <w:tcW w:type="dxa" w:w="2880"/>
          </w:tcPr>
          <w:p>
            <w:r>
              <w:t>FR-06</w:t>
            </w:r>
          </w:p>
        </w:tc>
        <w:tc>
          <w:tcPr>
            <w:tcW w:type="dxa" w:w="2880"/>
          </w:tcPr>
          <w:p>
            <w:r>
              <w:t>Students shall be able to communicate through real-time channel chat and direct messages with reactions, threads, and typing indicators.</w:t>
            </w:r>
          </w:p>
        </w:tc>
        <w:tc>
          <w:tcPr>
            <w:tcW w:type="dxa" w:w="2880"/>
          </w:tcPr>
          <w:p>
            <w:r>
              <w:t>US-06, US-08</w:t>
            </w:r>
          </w:p>
        </w:tc>
      </w:tr>
      <w:tr>
        <w:tc>
          <w:tcPr>
            <w:tcW w:type="dxa" w:w="2880"/>
          </w:tcPr>
          <w:p>
            <w:r>
              <w:t>FR-07</w:t>
            </w:r>
          </w:p>
        </w:tc>
        <w:tc>
          <w:tcPr>
            <w:tcW w:type="dxa" w:w="2880"/>
          </w:tcPr>
          <w:p>
            <w:r>
              <w:t>The system shall calculate contribution scores automatically based on weighted activity metrics.</w:t>
            </w:r>
          </w:p>
        </w:tc>
        <w:tc>
          <w:tcPr>
            <w:tcW w:type="dxa" w:w="2880"/>
          </w:tcPr>
          <w:p>
            <w:r>
              <w:t>US-07, US-16</w:t>
            </w:r>
          </w:p>
        </w:tc>
      </w:tr>
      <w:tr>
        <w:tc>
          <w:tcPr>
            <w:tcW w:type="dxa" w:w="2880"/>
          </w:tcPr>
          <w:p>
            <w:r>
              <w:t>FR-08</w:t>
            </w:r>
          </w:p>
        </w:tc>
        <w:tc>
          <w:tcPr>
            <w:tcW w:type="dxa" w:w="2880"/>
          </w:tcPr>
          <w:p>
            <w:r>
              <w:t>Project leaders shall be able to assign tasks to group members with priorities and due dates.</w:t>
            </w:r>
          </w:p>
        </w:tc>
        <w:tc>
          <w:tcPr>
            <w:tcW w:type="dxa" w:w="2880"/>
          </w:tcPr>
          <w:p>
            <w:r>
              <w:t>US-13</w:t>
            </w:r>
          </w:p>
        </w:tc>
      </w:tr>
      <w:tr>
        <w:tc>
          <w:tcPr>
            <w:tcW w:type="dxa" w:w="2880"/>
          </w:tcPr>
          <w:p>
            <w:r>
              <w:t>FR-09</w:t>
            </w:r>
          </w:p>
        </w:tc>
        <w:tc>
          <w:tcPr>
            <w:tcW w:type="dxa" w:w="2880"/>
          </w:tcPr>
          <w:p>
            <w:r>
              <w:t>Project leaders and instructors shall be able to create milestones with deadlines and track completion.</w:t>
            </w:r>
          </w:p>
        </w:tc>
        <w:tc>
          <w:tcPr>
            <w:tcW w:type="dxa" w:w="2880"/>
          </w:tcPr>
          <w:p>
            <w:r>
              <w:t>US-10, US-14, US-29</w:t>
            </w:r>
          </w:p>
        </w:tc>
      </w:tr>
      <w:tr>
        <w:tc>
          <w:tcPr>
            <w:tcW w:type="dxa" w:w="2880"/>
          </w:tcPr>
          <w:p>
            <w:r>
              <w:t>FR-10</w:t>
            </w:r>
          </w:p>
        </w:tc>
        <w:tc>
          <w:tcPr>
            <w:tcW w:type="dxa" w:w="2880"/>
          </w:tcPr>
          <w:p>
            <w:r>
              <w:t>Instructors shall be able to monitor project progress through a faculty dashboard showing all supervised groups.</w:t>
            </w:r>
          </w:p>
        </w:tc>
        <w:tc>
          <w:tcPr>
            <w:tcW w:type="dxa" w:w="2880"/>
          </w:tcPr>
          <w:p>
            <w:r>
              <w:t>US-17, US-21</w:t>
            </w:r>
          </w:p>
        </w:tc>
      </w:tr>
      <w:tr>
        <w:tc>
          <w:tcPr>
            <w:tcW w:type="dxa" w:w="2880"/>
          </w:tcPr>
          <w:p>
            <w:r>
              <w:t>FR-11</w:t>
            </w:r>
          </w:p>
        </w:tc>
        <w:tc>
          <w:tcPr>
            <w:tcW w:type="dxa" w:w="2880"/>
          </w:tcPr>
          <w:p>
            <w:r>
              <w:t>Instructors shall be able to view contribution analytics with per-student breakdowns and comparisons.</w:t>
            </w:r>
          </w:p>
        </w:tc>
        <w:tc>
          <w:tcPr>
            <w:tcW w:type="dxa" w:w="2880"/>
          </w:tcPr>
          <w:p>
            <w:r>
              <w:t>US-18</w:t>
            </w:r>
          </w:p>
        </w:tc>
      </w:tr>
      <w:tr>
        <w:tc>
          <w:tcPr>
            <w:tcW w:type="dxa" w:w="2880"/>
          </w:tcPr>
          <w:p>
            <w:r>
              <w:t>FR-12</w:t>
            </w:r>
          </w:p>
        </w:tc>
        <w:tc>
          <w:tcPr>
            <w:tcW w:type="dxa" w:w="2880"/>
          </w:tcPr>
          <w:p>
            <w:r>
              <w:t>The system shall generate project reports with contribution data, milestone status, and risk assessments.</w:t>
            </w:r>
          </w:p>
        </w:tc>
        <w:tc>
          <w:tcPr>
            <w:tcW w:type="dxa" w:w="2880"/>
          </w:tcPr>
          <w:p>
            <w:r>
              <w:t>US-19</w:t>
            </w:r>
          </w:p>
        </w:tc>
      </w:tr>
      <w:tr>
        <w:tc>
          <w:tcPr>
            <w:tcW w:type="dxa" w:w="2880"/>
          </w:tcPr>
          <w:p>
            <w:r>
              <w:t>FR-13</w:t>
            </w:r>
          </w:p>
        </w:tc>
        <w:tc>
          <w:tcPr>
            <w:tcW w:type="dxa" w:w="2880"/>
          </w:tcPr>
          <w:p>
            <w:r>
              <w:t>The system shall send deadline reminders via in-app notifications at configurable intervals.</w:t>
            </w:r>
          </w:p>
        </w:tc>
        <w:tc>
          <w:tcPr>
            <w:tcW w:type="dxa" w:w="2880"/>
          </w:tcPr>
          <w:p>
            <w:r>
              <w:t>US-11</w:t>
            </w:r>
          </w:p>
        </w:tc>
      </w:tr>
      <w:tr>
        <w:tc>
          <w:tcPr>
            <w:tcW w:type="dxa" w:w="2880"/>
          </w:tcPr>
          <w:p>
            <w:r>
              <w:t>FR-14</w:t>
            </w:r>
          </w:p>
        </w:tc>
        <w:tc>
          <w:tcPr>
            <w:tcW w:type="dxa" w:w="2880"/>
          </w:tcPr>
          <w:p>
            <w:r>
              <w:t>The system shall detect inactive members and at-risk projects based on activity thresholds and deadline adherence.</w:t>
            </w:r>
          </w:p>
        </w:tc>
        <w:tc>
          <w:tcPr>
            <w:tcW w:type="dxa" w:w="2880"/>
          </w:tcPr>
          <w:p>
            <w:r>
              <w:t>US-20, US-30</w:t>
            </w:r>
          </w:p>
        </w:tc>
      </w:tr>
      <w:tr>
        <w:tc>
          <w:tcPr>
            <w:tcW w:type="dxa" w:w="2880"/>
          </w:tcPr>
          <w:p>
            <w:r>
              <w:t>FR-15</w:t>
            </w:r>
          </w:p>
        </w:tc>
        <w:tc>
          <w:tcPr>
            <w:tcW w:type="dxa" w:w="2880"/>
          </w:tcPr>
          <w:p>
            <w:r>
              <w:t>The system shall provide an AI assistant powered by GPT-4o for document summarization, meeting notes generation, content rewriting, and task extraction.</w:t>
            </w:r>
          </w:p>
        </w:tc>
        <w:tc>
          <w:tcPr>
            <w:tcW w:type="dxa" w:w="2880"/>
          </w:tcPr>
          <w:p>
            <w:r>
              <w:t>US-09, US-28</w:t>
            </w:r>
          </w:p>
        </w:tc>
      </w:tr>
      <w:tr>
        <w:tc>
          <w:tcPr>
            <w:tcW w:type="dxa" w:w="2880"/>
          </w:tcPr>
          <w:p>
            <w:r>
              <w:t>FR-16</w:t>
            </w:r>
          </w:p>
        </w:tc>
        <w:tc>
          <w:tcPr>
            <w:tcW w:type="dxa" w:w="2880"/>
          </w:tcPr>
          <w:p>
            <w:r>
              <w:t>The system shall deliver real-time in-app notifications for task assignments, messages, document updates, and milestones.</w:t>
            </w:r>
          </w:p>
        </w:tc>
        <w:tc>
          <w:tcPr>
            <w:tcW w:type="dxa" w:w="2880"/>
          </w:tcPr>
          <w:p>
            <w:r>
              <w:t>US-11</w:t>
            </w:r>
          </w:p>
        </w:tc>
      </w:tr>
      <w:tr>
        <w:tc>
          <w:tcPr>
            <w:tcW w:type="dxa" w:w="2880"/>
          </w:tcPr>
          <w:p>
            <w:r>
              <w:t>FR-17</w:t>
            </w:r>
          </w:p>
        </w:tc>
        <w:tc>
          <w:tcPr>
            <w:tcW w:type="dxa" w:w="2880"/>
          </w:tcPr>
          <w:p>
            <w:r>
              <w:t>The system shall provide full-text search across documents, board cards, messages, and files using PostgreSQL tsvector.</w:t>
            </w:r>
          </w:p>
        </w:tc>
        <w:tc>
          <w:tcPr>
            <w:tcW w:type="dxa" w:w="2880"/>
          </w:tcPr>
          <w:p>
            <w:r>
              <w:t>US-12</w:t>
            </w:r>
          </w:p>
        </w:tc>
      </w:tr>
      <w:tr>
        <w:tc>
          <w:tcPr>
            <w:tcW w:type="dxa" w:w="2880"/>
          </w:tcPr>
          <w:p>
            <w:r>
              <w:t>FR-18</w:t>
            </w:r>
          </w:p>
        </w:tc>
        <w:tc>
          <w:tcPr>
            <w:tcW w:type="dxa" w:w="2880"/>
          </w:tcPr>
          <w:p>
            <w:r>
              <w:t>Instructors shall be able to create courses and organize project groups within courses.</w:t>
            </w:r>
          </w:p>
        </w:tc>
        <w:tc>
          <w:tcPr>
            <w:tcW w:type="dxa" w:w="2880"/>
          </w:tcPr>
          <w:p>
            <w:r>
              <w:t>US-22</w:t>
            </w:r>
          </w:p>
        </w:tc>
      </w:tr>
      <w:tr>
        <w:tc>
          <w:tcPr>
            <w:tcW w:type="dxa" w:w="2880"/>
          </w:tcPr>
          <w:p>
            <w:r>
              <w:t>FR-19</w:t>
            </w:r>
          </w:p>
        </w:tc>
        <w:tc>
          <w:tcPr>
            <w:tcW w:type="dxa" w:w="2880"/>
          </w:tcPr>
          <w:p>
            <w:r>
              <w:t>System admins shall be able to manage user accounts (view, activate, deactivate) and workspaces.</w:t>
            </w:r>
          </w:p>
        </w:tc>
        <w:tc>
          <w:tcPr>
            <w:tcW w:type="dxa" w:w="2880"/>
          </w:tcPr>
          <w:p>
            <w:r>
              <w:t>US-23</w:t>
            </w:r>
          </w:p>
        </w:tc>
      </w:tr>
      <w:tr>
        <w:tc>
          <w:tcPr>
            <w:tcW w:type="dxa" w:w="2880"/>
          </w:tcPr>
          <w:p>
            <w:r>
              <w:t>FR-20</w:t>
            </w:r>
          </w:p>
        </w:tc>
        <w:tc>
          <w:tcPr>
            <w:tcW w:type="dxa" w:w="2880"/>
          </w:tcPr>
          <w:p>
            <w:r>
              <w:t>The system shall maintain comprehensive audit logs of all actions with filtering and export capabilities.</w:t>
            </w:r>
          </w:p>
        </w:tc>
        <w:tc>
          <w:tcPr>
            <w:tcW w:type="dxa" w:w="2880"/>
          </w:tcPr>
          <w:p>
            <w:r>
              <w:t>US-24</w:t>
            </w:r>
          </w:p>
        </w:tc>
      </w:tr>
      <w:tr>
        <w:tc>
          <w:tcPr>
            <w:tcW w:type="dxa" w:w="2880"/>
          </w:tcPr>
          <w:p>
            <w:r>
              <w:t>FR-21</w:t>
            </w:r>
          </w:p>
        </w:tc>
        <w:tc>
          <w:tcPr>
            <w:tcW w:type="dxa" w:w="2880"/>
          </w:tcPr>
          <w:p>
            <w:r>
              <w:t>The system shall provide system health monitoring including database, cache, storage, and API availability.</w:t>
            </w:r>
          </w:p>
        </w:tc>
        <w:tc>
          <w:tcPr>
            <w:tcW w:type="dxa" w:w="2880"/>
          </w:tcPr>
          <w:p>
            <w:r>
              <w:t>US-25</w:t>
            </w:r>
          </w:p>
        </w:tc>
      </w:tr>
      <w:tr>
        <w:tc>
          <w:tcPr>
            <w:tcW w:type="dxa" w:w="2880"/>
          </w:tcPr>
          <w:p>
            <w:r>
              <w:t>FR-22</w:t>
            </w:r>
          </w:p>
        </w:tc>
        <w:tc>
          <w:tcPr>
            <w:tcW w:type="dxa" w:w="2880"/>
          </w:tcPr>
          <w:p>
            <w:r>
              <w:t>The system shall support role-based access control with four roles: Owner, Admin, Editor, and Viewer per workspace.</w:t>
            </w:r>
          </w:p>
        </w:tc>
        <w:tc>
          <w:tcPr>
            <w:tcW w:type="dxa" w:w="2880"/>
          </w:tcPr>
          <w:p>
            <w:r>
              <w:t>US-02, US-15</w:t>
            </w:r>
          </w:p>
        </w:tc>
      </w:tr>
      <w:tr>
        <w:tc>
          <w:tcPr>
            <w:tcW w:type="dxa" w:w="2880"/>
          </w:tcPr>
          <w:p>
            <w:r>
              <w:t>FR-23</w:t>
            </w:r>
          </w:p>
        </w:tc>
        <w:tc>
          <w:tcPr>
            <w:tcW w:type="dxa" w:w="2880"/>
          </w:tcPr>
          <w:p>
            <w:r>
              <w:t>The system shall provide real-time collaborative document editing with conflict resolution via SignalR hubs.</w:t>
            </w:r>
          </w:p>
        </w:tc>
        <w:tc>
          <w:tcPr>
            <w:tcW w:type="dxa" w:w="2880"/>
          </w:tcPr>
          <w:p>
            <w:r>
              <w:t>US-04, US-27</w:t>
            </w:r>
          </w:p>
        </w:tc>
      </w:tr>
      <w:tr>
        <w:tc>
          <w:tcPr>
            <w:tcW w:type="dxa" w:w="2880"/>
          </w:tcPr>
          <w:p>
            <w:r>
              <w:t>FR-24</w:t>
            </w:r>
          </w:p>
        </w:tc>
        <w:tc>
          <w:tcPr>
            <w:tcW w:type="dxa" w:w="2880"/>
          </w:tcPr>
          <w:p>
            <w:r>
              <w:t>The system shall support Kanban boards with drag-and-drop, labels, assignments, priorities, due dates, and activity logs.</w:t>
            </w:r>
          </w:p>
        </w:tc>
        <w:tc>
          <w:tcPr>
            <w:tcW w:type="dxa" w:w="2880"/>
          </w:tcPr>
          <w:p>
            <w:r>
              <w:t>US-03</w:t>
            </w:r>
          </w:p>
        </w:tc>
      </w:tr>
      <w:tr>
        <w:tc>
          <w:tcPr>
            <w:tcW w:type="dxa" w:w="2880"/>
          </w:tcPr>
          <w:p>
            <w:r>
              <w:t>FR-25</w:t>
            </w:r>
          </w:p>
        </w:tc>
        <w:tc>
          <w:tcPr>
            <w:tcW w:type="dxa" w:w="2880"/>
          </w:tcPr>
          <w:p>
            <w:r>
              <w:t>The system shall provide analytics dashboards with charts for workspace growth, top members, task status, and document/message timelines.</w:t>
            </w:r>
          </w:p>
        </w:tc>
        <w:tc>
          <w:tcPr>
            <w:tcW w:type="dxa" w:w="2880"/>
          </w:tcPr>
          <w:p>
            <w:r>
              <w:t>US-18, US-21</w:t>
            </w:r>
          </w:p>
        </w:tc>
      </w:tr>
    </w:tbl>
    <w:p>
      <w:pPr>
        <w:pStyle w:val="Heading2"/>
      </w:pPr>
      <w:r>
        <w:t>6.2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Category</w:t>
            </w:r>
          </w:p>
        </w:tc>
      </w:tr>
      <w:tr>
        <w:tc>
          <w:tcPr>
            <w:tcW w:type="dxa" w:w="2880"/>
          </w:tcPr>
          <w:p>
            <w:r>
              <w:t>NFR-01</w:t>
            </w:r>
          </w:p>
        </w:tc>
        <w:tc>
          <w:tcPr>
            <w:tcW w:type="dxa" w:w="2880"/>
          </w:tcPr>
          <w:p>
            <w:r>
              <w:t>The system shall provide a responsive user interface optimized for desktop and mobile devices using Tailwind CSS.</w:t>
            </w:r>
          </w:p>
        </w:tc>
        <w:tc>
          <w:tcPr>
            <w:tcW w:type="dxa" w:w="2880"/>
          </w:tcPr>
          <w:p>
            <w:r>
              <w:t>Usability</w:t>
            </w:r>
          </w:p>
        </w:tc>
      </w:tr>
      <w:tr>
        <w:tc>
          <w:tcPr>
            <w:tcW w:type="dxa" w:w="2880"/>
          </w:tcPr>
          <w:p>
            <w:r>
              <w:t>NFR-02</w:t>
            </w:r>
          </w:p>
        </w:tc>
        <w:tc>
          <w:tcPr>
            <w:tcW w:type="dxa" w:w="2880"/>
          </w:tcPr>
          <w:p>
            <w:r>
              <w:t>The system shall support at least 200 concurrent users without performance degradation.</w:t>
            </w:r>
          </w:p>
        </w:tc>
        <w:tc>
          <w:tcPr>
            <w:tcW w:type="dxa" w:w="2880"/>
          </w:tcPr>
          <w:p>
            <w:r>
              <w:t>Performance</w:t>
            </w:r>
          </w:p>
        </w:tc>
      </w:tr>
      <w:tr>
        <w:tc>
          <w:tcPr>
            <w:tcW w:type="dxa" w:w="2880"/>
          </w:tcPr>
          <w:p>
            <w:r>
              <w:t>NFR-03</w:t>
            </w:r>
          </w:p>
        </w:tc>
        <w:tc>
          <w:tcPr>
            <w:tcW w:type="dxa" w:w="2880"/>
          </w:tcPr>
          <w:p>
            <w:r>
              <w:t>User passwords shall be securely hashed using PBKDF2 via ASP.NET Identity with salt.</w:t>
            </w:r>
          </w:p>
        </w:tc>
        <w:tc>
          <w:tcPr>
            <w:tcW w:type="dxa" w:w="2880"/>
          </w:tcPr>
          <w:p>
            <w:r>
              <w:t>Security</w:t>
            </w:r>
          </w:p>
        </w:tc>
      </w:tr>
      <w:tr>
        <w:tc>
          <w:tcPr>
            <w:tcW w:type="dxa" w:w="2880"/>
          </w:tcPr>
          <w:p>
            <w:r>
              <w:t>NFR-04</w:t>
            </w:r>
          </w:p>
        </w:tc>
        <w:tc>
          <w:tcPr>
            <w:tcW w:type="dxa" w:w="2880"/>
          </w:tcPr>
          <w:p>
            <w:r>
              <w:t>The system shall maintain 99.5% uptime during academic semesters.</w:t>
            </w:r>
          </w:p>
        </w:tc>
        <w:tc>
          <w:tcPr>
            <w:tcW w:type="dxa" w:w="2880"/>
          </w:tcPr>
          <w:p>
            <w:r>
              <w:t>Availability</w:t>
            </w:r>
          </w:p>
        </w:tc>
      </w:tr>
      <w:tr>
        <w:tc>
          <w:tcPr>
            <w:tcW w:type="dxa" w:w="2880"/>
          </w:tcPr>
          <w:p>
            <w:r>
              <w:t>NFR-05</w:t>
            </w:r>
          </w:p>
        </w:tc>
        <w:tc>
          <w:tcPr>
            <w:tcW w:type="dxa" w:w="2880"/>
          </w:tcPr>
          <w:p>
            <w:r>
              <w:t>Real-time messages via SignalR shall be delivered with less than 500ms latency.</w:t>
            </w:r>
          </w:p>
        </w:tc>
        <w:tc>
          <w:tcPr>
            <w:tcW w:type="dxa" w:w="2880"/>
          </w:tcPr>
          <w:p>
            <w:r>
              <w:t>Performance</w:t>
            </w:r>
          </w:p>
        </w:tc>
      </w:tr>
      <w:tr>
        <w:tc>
          <w:tcPr>
            <w:tcW w:type="dxa" w:w="2880"/>
          </w:tcPr>
          <w:p>
            <w:r>
              <w:t>NFR-06</w:t>
            </w:r>
          </w:p>
        </w:tc>
        <w:tc>
          <w:tcPr>
            <w:tcW w:type="dxa" w:w="2880"/>
          </w:tcPr>
          <w:p>
            <w:r>
              <w:t>The system shall enforce role-based access control (RBAC) at both API and UI levels.</w:t>
            </w:r>
          </w:p>
        </w:tc>
        <w:tc>
          <w:tcPr>
            <w:tcW w:type="dxa" w:w="2880"/>
          </w:tcPr>
          <w:p>
            <w:r>
              <w:t>Security</w:t>
            </w:r>
          </w:p>
        </w:tc>
      </w:tr>
      <w:tr>
        <w:tc>
          <w:tcPr>
            <w:tcW w:type="dxa" w:w="2880"/>
          </w:tcPr>
          <w:p>
            <w:r>
              <w:t>NFR-07</w:t>
            </w:r>
          </w:p>
        </w:tc>
        <w:tc>
          <w:tcPr>
            <w:tcW w:type="dxa" w:w="2880"/>
          </w:tcPr>
          <w:p>
            <w:r>
              <w:t>PostgreSQL database shall be backed up automatically on a daily basis via Neon platform.</w:t>
            </w:r>
          </w:p>
        </w:tc>
        <w:tc>
          <w:tcPr>
            <w:tcW w:type="dxa" w:w="2880"/>
          </w:tcPr>
          <w:p>
            <w:r>
              <w:t>Reliability</w:t>
            </w:r>
          </w:p>
        </w:tc>
      </w:tr>
      <w:tr>
        <w:tc>
          <w:tcPr>
            <w:tcW w:type="dxa" w:w="2880"/>
          </w:tcPr>
          <w:p>
            <w:r>
              <w:t>NFR-08</w:t>
            </w:r>
          </w:p>
        </w:tc>
        <w:tc>
          <w:tcPr>
            <w:tcW w:type="dxa" w:w="2880"/>
          </w:tcPr>
          <w:p>
            <w:r>
              <w:t>The system shall ensure data integrity through EF Core transactions and unit of work pattern.</w:t>
            </w:r>
          </w:p>
        </w:tc>
        <w:tc>
          <w:tcPr>
            <w:tcW w:type="dxa" w:w="2880"/>
          </w:tcPr>
          <w:p>
            <w:r>
              <w:t>Reliability</w:t>
            </w:r>
          </w:p>
        </w:tc>
      </w:tr>
      <w:tr>
        <w:tc>
          <w:tcPr>
            <w:tcW w:type="dxa" w:w="2880"/>
          </w:tcPr>
          <w:p>
            <w:r>
              <w:t>NFR-09</w:t>
            </w:r>
          </w:p>
        </w:tc>
        <w:tc>
          <w:tcPr>
            <w:tcW w:type="dxa" w:w="2880"/>
          </w:tcPr>
          <w:p>
            <w:r>
              <w:t>The platform shall be horizontally scalable through containerized deployment on Railway.</w:t>
            </w:r>
          </w:p>
        </w:tc>
        <w:tc>
          <w:tcPr>
            <w:tcW w:type="dxa" w:w="2880"/>
          </w:tcPr>
          <w:p>
            <w:r>
              <w:t>Scalability</w:t>
            </w:r>
          </w:p>
        </w:tc>
      </w:tr>
      <w:tr>
        <w:tc>
          <w:tcPr>
            <w:tcW w:type="dxa" w:w="2880"/>
          </w:tcPr>
          <w:p>
            <w:r>
              <w:t>NFR-10</w:t>
            </w:r>
          </w:p>
        </w:tc>
        <w:tc>
          <w:tcPr>
            <w:tcW w:type="dxa" w:w="2880"/>
          </w:tcPr>
          <w:p>
            <w:r>
              <w:t>The system shall provide an intuitive, clean UI designed with Apple minimalism aesthetics.</w:t>
            </w:r>
          </w:p>
        </w:tc>
        <w:tc>
          <w:tcPr>
            <w:tcW w:type="dxa" w:w="2880"/>
          </w:tcPr>
          <w:p>
            <w:r>
              <w:t>Usability</w:t>
            </w:r>
          </w:p>
        </w:tc>
      </w:tr>
      <w:tr>
        <w:tc>
          <w:tcPr>
            <w:tcW w:type="dxa" w:w="2880"/>
          </w:tcPr>
          <w:p>
            <w:r>
              <w:t>NFR-11</w:t>
            </w:r>
          </w:p>
        </w:tc>
        <w:tc>
          <w:tcPr>
            <w:tcW w:type="dxa" w:w="2880"/>
          </w:tcPr>
          <w:p>
            <w:r>
              <w:t>All API communication shall use HTTPS with JWT token authentication.</w:t>
            </w:r>
          </w:p>
        </w:tc>
        <w:tc>
          <w:tcPr>
            <w:tcW w:type="dxa" w:w="2880"/>
          </w:tcPr>
          <w:p>
            <w:r>
              <w:t>Security</w:t>
            </w:r>
          </w:p>
        </w:tc>
      </w:tr>
      <w:tr>
        <w:tc>
          <w:tcPr>
            <w:tcW w:type="dxa" w:w="2880"/>
          </w:tcPr>
          <w:p>
            <w:r>
              <w:t>NFR-12</w:t>
            </w:r>
          </w:p>
        </w:tc>
        <w:tc>
          <w:tcPr>
            <w:tcW w:type="dxa" w:w="2880"/>
          </w:tcPr>
          <w:p>
            <w:r>
              <w:t>The system shall implement rate limiting: 10 requests/min for auth, 100 requests/min for general API.</w:t>
            </w:r>
          </w:p>
        </w:tc>
        <w:tc>
          <w:tcPr>
            <w:tcW w:type="dxa" w:w="2880"/>
          </w:tcPr>
          <w:p>
            <w:r>
              <w:t>Security</w:t>
            </w:r>
          </w:p>
        </w:tc>
      </w:tr>
      <w:tr>
        <w:tc>
          <w:tcPr>
            <w:tcW w:type="dxa" w:w="2880"/>
          </w:tcPr>
          <w:p>
            <w:r>
              <w:t>NFR-13</w:t>
            </w:r>
          </w:p>
        </w:tc>
        <w:tc>
          <w:tcPr>
            <w:tcW w:type="dxa" w:w="2880"/>
          </w:tcPr>
          <w:p>
            <w:r>
              <w:t>The frontend shall load within 3 seconds on a standard broadband connection.</w:t>
            </w:r>
          </w:p>
        </w:tc>
        <w:tc>
          <w:tcPr>
            <w:tcW w:type="dxa" w:w="2880"/>
          </w:tcPr>
          <w:p>
            <w:r>
              <w:t>Performance</w:t>
            </w:r>
          </w:p>
        </w:tc>
      </w:tr>
      <w:tr>
        <w:tc>
          <w:tcPr>
            <w:tcW w:type="dxa" w:w="2880"/>
          </w:tcPr>
          <w:p>
            <w:r>
              <w:t>NFR-14</w:t>
            </w:r>
          </w:p>
        </w:tc>
        <w:tc>
          <w:tcPr>
            <w:tcW w:type="dxa" w:w="2880"/>
          </w:tcPr>
          <w:p>
            <w:r>
              <w:t>The system shall log all errors and exceptions with structured logging for debugging.</w:t>
            </w:r>
          </w:p>
        </w:tc>
        <w:tc>
          <w:tcPr>
            <w:tcW w:type="dxa" w:w="2880"/>
          </w:tcPr>
          <w:p>
            <w:r>
              <w:t>Maintainability</w:t>
            </w:r>
          </w:p>
        </w:tc>
      </w:tr>
      <w:tr>
        <w:tc>
          <w:tcPr>
            <w:tcW w:type="dxa" w:w="2880"/>
          </w:tcPr>
          <w:p>
            <w:r>
              <w:t>NFR-15</w:t>
            </w:r>
          </w:p>
        </w:tc>
        <w:tc>
          <w:tcPr>
            <w:tcW w:type="dxa" w:w="2880"/>
          </w:tcPr>
          <w:p>
            <w:r>
              <w:t>The codebase shall maintain Clean Architecture with strict inward-only dependencies.</w:t>
            </w:r>
          </w:p>
        </w:tc>
        <w:tc>
          <w:tcPr>
            <w:tcW w:type="dxa" w:w="2880"/>
          </w:tcPr>
          <w:p>
            <w:r>
              <w:t>Maintainability</w:t>
            </w:r>
          </w:p>
        </w:tc>
      </w:tr>
    </w:tbl>
    <w:p>
      <w:r>
        <w:br w:type="page"/>
      </w:r>
    </w:p>
    <w:p>
      <w:pPr>
        <w:pStyle w:val="Heading1"/>
      </w:pPr>
      <w:r>
        <w:t>7. SYSTEM ARCHITECTURE</w:t>
      </w:r>
    </w:p>
    <w:p>
      <w:r>
        <w:t>SyncSpace EDU follows Clean Architecture with strict inward-only dependency flow:</w:t>
      </w:r>
    </w:p>
    <w:p>
      <w:r>
        <w:t>API Layer -&gt; Infrastructure Layer -&gt; Application Layer -&gt; Domain Layer</w:t>
      </w:r>
    </w:p>
    <w:p>
      <w:r>
        <w:t>Backend Projects:</w:t>
        <w:br/>
        <w:t>- SyncSpace.API: Controllers, SignalR Hubs, Middleware, Authorization, DI composition root</w:t>
        <w:br/>
        <w:t>- SyncSpace.Application: CQRS Commands/Queries (MediatR), DTOs, Validators (FluentValidation), Service Interfaces</w:t>
        <w:br/>
        <w:t>- SyncSpace.Domain: Entities, Enums, Base Classes (Result&lt;T&gt;, BaseEntity), Repository Interfaces</w:t>
        <w:br/>
        <w:t>- SyncSpace.Infrastructure: Identity (JWT, OAuth), Redis, Cloudinary, OpenAI, Service Implementations</w:t>
        <w:br/>
        <w:t>- SyncSpace.Persistence: EF Core DbContext, Repository Implementation, Unit of Work, Migrations</w:t>
      </w:r>
    </w:p>
    <w:p>
      <w:r>
        <w:t>Frontend Structure:</w:t>
        <w:br/>
        <w:t>- Next.js 15 App Router with route groups: (auth), (dashboard), (onboarding)</w:t>
        <w:br/>
        <w:t>- 22 feature modules under src/features/ each with Zustand stores</w:t>
        <w:br/>
        <w:t>- 22 API service modules under src/lib/</w:t>
        <w:br/>
        <w:t>- SignalR client integration for real-time features</w:t>
        <w:br/>
        <w:t>- shadcn/ui component library with Tailwind CSS</w:t>
      </w:r>
    </w:p>
    <w:p>
      <w:r>
        <w:t>Real-Time Architecture:</w:t>
        <w:br/>
        <w:t>- DocumentHub (/hubs/documents): Collaborative editing, cursors, presence, typing indicators</w:t>
        <w:br/>
        <w:t>- ChatHub (/hubs/chat): Channel messaging, DMs, reactions, read receipts, typing indicators</w:t>
        <w:br/>
        <w:t>- NotificationHub (/hubs/notifications): Real-time notification push and acknowledgment</w:t>
      </w:r>
    </w:p>
    <w:p>
      <w:r>
        <w:br w:type="page"/>
      </w:r>
    </w:p>
    <w:p>
      <w:pPr>
        <w:pStyle w:val="Heading1"/>
      </w:pPr>
      <w:r>
        <w:t>8. DATABASE DESIGN</w:t>
      </w:r>
    </w:p>
    <w:p>
      <w:r>
        <w:t>The system uses PostgreSQL 16 with Entity Framework Core 10 as the ORM. The database schema contains 31+ entities across 9 domain groups with 12 enums.</w:t>
      </w:r>
    </w:p>
    <w:p>
      <w:pPr>
        <w:pStyle w:val="Heading2"/>
      </w:pPr>
      <w:r>
        <w:t>Core Domain Groups</w:t>
      </w:r>
    </w:p>
    <w:p>
      <w:r>
        <w:rPr>
          <w:b/>
        </w:rPr>
        <w:t xml:space="preserve">Identity &amp; Auth: </w:t>
      </w:r>
      <w:r>
        <w:t>User, RefreshToken - ASP.NET Identity with dual-model (ApplicationUser + User entity)</w:t>
      </w:r>
    </w:p>
    <w:p>
      <w:r>
        <w:rPr>
          <w:b/>
        </w:rPr>
        <w:t xml:space="preserve">Workspaces: </w:t>
      </w:r>
      <w:r>
        <w:t>Workspace, WorkspaceMember - RBAC with Owner/Admin/Editor/Viewer roles</w:t>
      </w:r>
    </w:p>
    <w:p>
      <w:r>
        <w:rPr>
          <w:b/>
        </w:rPr>
        <w:t xml:space="preserve">Documents: </w:t>
      </w:r>
      <w:r>
        <w:t>Document, DocumentVersion, DocumentComment, DocumentCommentReaction - Version-controlled collaborative editing</w:t>
      </w:r>
    </w:p>
    <w:p>
      <w:r>
        <w:rPr>
          <w:b/>
        </w:rPr>
        <w:t xml:space="preserve">Boards: </w:t>
      </w:r>
      <w:r>
        <w:t>Board, BoardColumn, BoardCard, Label, CardLabel, BoardCardComment, BoardCardAttachment, BoardActivity - Kanban management</w:t>
      </w:r>
    </w:p>
    <w:p>
      <w:r>
        <w:rPr>
          <w:b/>
        </w:rPr>
        <w:t xml:space="preserve">Chat: </w:t>
      </w:r>
      <w:r>
        <w:t>Channel, ChannelMember, Message, Reaction, DirectMessage, DirectMessageReaction, MessageReadReceipt, Conversation - Messaging</w:t>
      </w:r>
    </w:p>
    <w:p>
      <w:r>
        <w:rPr>
          <w:b/>
        </w:rPr>
        <w:t xml:space="preserve">Drive: </w:t>
      </w:r>
      <w:r>
        <w:t>DriveFile, DriveFolder - Cloud file storage with Cloudinary</w:t>
      </w:r>
    </w:p>
    <w:p>
      <w:r>
        <w:rPr>
          <w:b/>
        </w:rPr>
        <w:t xml:space="preserve">Notifications: </w:t>
      </w:r>
      <w:r>
        <w:t>Notification - Real-time notification system</w:t>
      </w:r>
    </w:p>
    <w:p>
      <w:r>
        <w:rPr>
          <w:b/>
        </w:rPr>
        <w:t xml:space="preserve">Academic: </w:t>
      </w:r>
      <w:r>
        <w:t>Course, ProjectGroup, ProjectGroupMember, StudentProfile, InstructorProfile, Milestone, MilestoneAssignment, MilestoneReminder - Academic features</w:t>
      </w:r>
    </w:p>
    <w:p>
      <w:r>
        <w:rPr>
          <w:b/>
        </w:rPr>
        <w:t xml:space="preserve">Analytics &amp; Admin: </w:t>
      </w:r>
      <w:r>
        <w:t>ContributionRecord, AuditLog, RiskAssessment, RiskAlert - Analytics and monitoring</w:t>
      </w:r>
    </w:p>
    <w:p>
      <w:r>
        <w:br w:type="page"/>
      </w:r>
    </w:p>
    <w:p>
      <w:pPr>
        <w:pStyle w:val="Heading1"/>
      </w:pPr>
      <w:r>
        <w:t>9. API OVERVIEW</w:t>
      </w:r>
    </w:p>
    <w:p>
      <w:r>
        <w:t>The backend exposes approximately 176 REST API endpoints across 22 controllers, plus 3 SignalR hubs for real-time features. All endpoints require JWT authentication except health checks and registration.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Controller</w:t>
            </w:r>
          </w:p>
        </w:tc>
        <w:tc>
          <w:tcPr>
            <w:tcW w:type="dxa" w:w="2880"/>
          </w:tcPr>
          <w:p>
            <w:r>
              <w:rPr>
                <w:b/>
              </w:rPr>
              <w:t>Endpoints</w:t>
            </w:r>
          </w:p>
        </w:tc>
        <w:tc>
          <w:tcPr>
            <w:tcW w:type="dxa" w:w="2880"/>
          </w:tcPr>
          <w:p>
            <w:r>
              <w:rPr>
                <w:b/>
              </w:rPr>
              <w:t>Description</w:t>
            </w:r>
          </w:p>
        </w:tc>
      </w:tr>
      <w:tr>
        <w:tc>
          <w:tcPr>
            <w:tcW w:type="dxa" w:w="2880"/>
          </w:tcPr>
          <w:p>
            <w:r>
              <w:t>AuthController</w:t>
            </w:r>
          </w:p>
        </w:tc>
        <w:tc>
          <w:tcPr>
            <w:tcW w:type="dxa" w:w="2880"/>
          </w:tcPr>
          <w:p>
            <w:r>
              <w:t>7</w:t>
            </w:r>
          </w:p>
        </w:tc>
        <w:tc>
          <w:tcPr>
            <w:tcW w:type="dxa" w:w="2880"/>
          </w:tcPr>
          <w:p>
            <w:r>
              <w:t>Register, Login, Refresh Token, Google OAuth, GitHub OAuth, Revoke, Current User</w:t>
            </w:r>
          </w:p>
        </w:tc>
      </w:tr>
      <w:tr>
        <w:tc>
          <w:tcPr>
            <w:tcW w:type="dxa" w:w="2880"/>
          </w:tcPr>
          <w:p>
            <w:r>
              <w:t>WorkspaceController</w:t>
            </w:r>
          </w:p>
        </w:tc>
        <w:tc>
          <w:tcPr>
            <w:tcW w:type="dxa" w:w="2880"/>
          </w:tcPr>
          <w:p>
            <w:r>
              <w:t>9</w:t>
            </w:r>
          </w:p>
        </w:tc>
        <w:tc>
          <w:tcPr>
            <w:tcW w:type="dxa" w:w="2880"/>
          </w:tcPr>
          <w:p>
            <w:r>
              <w:t>CRUD, Members, Role Management</w:t>
            </w:r>
          </w:p>
        </w:tc>
      </w:tr>
      <w:tr>
        <w:tc>
          <w:tcPr>
            <w:tcW w:type="dxa" w:w="2880"/>
          </w:tcPr>
          <w:p>
            <w:r>
              <w:t>DocumentController</w:t>
            </w:r>
          </w:p>
        </w:tc>
        <w:tc>
          <w:tcPr>
            <w:tcW w:type="dxa" w:w="2880"/>
          </w:tcPr>
          <w:p>
            <w:r>
              <w:t>12</w:t>
            </w:r>
          </w:p>
        </w:tc>
        <w:tc>
          <w:tcPr>
            <w:tcW w:type="dxa" w:w="2880"/>
          </w:tcPr>
          <w:p>
            <w:r>
              <w:t>CRUD, Versions, Comments, Reactions</w:t>
            </w:r>
          </w:p>
        </w:tc>
      </w:tr>
      <w:tr>
        <w:tc>
          <w:tcPr>
            <w:tcW w:type="dxa" w:w="2880"/>
          </w:tcPr>
          <w:p>
            <w:r>
              <w:t>BoardController</w:t>
            </w:r>
          </w:p>
        </w:tc>
        <w:tc>
          <w:tcPr>
            <w:tcW w:type="dxa" w:w="2880"/>
          </w:tcPr>
          <w:p>
            <w:r>
              <w:t>26</w:t>
            </w:r>
          </w:p>
        </w:tc>
        <w:tc>
          <w:tcPr>
            <w:tcW w:type="dxa" w:w="2880"/>
          </w:tcPr>
          <w:p>
            <w:r>
              <w:t>Boards, Columns, Cards, Labels, Comments, Attachments, Activity</w:t>
            </w:r>
          </w:p>
        </w:tc>
      </w:tr>
      <w:tr>
        <w:tc>
          <w:tcPr>
            <w:tcW w:type="dxa" w:w="2880"/>
          </w:tcPr>
          <w:p>
            <w:r>
              <w:t>ChatController</w:t>
            </w:r>
          </w:p>
        </w:tc>
        <w:tc>
          <w:tcPr>
            <w:tcW w:type="dxa" w:w="2880"/>
          </w:tcPr>
          <w:p>
            <w:r>
              <w:t>26</w:t>
            </w:r>
          </w:p>
        </w:tc>
        <w:tc>
          <w:tcPr>
            <w:tcW w:type="dxa" w:w="2880"/>
          </w:tcPr>
          <w:p>
            <w:r>
              <w:t>Channels, Messages, Reactions, DMs, Read Receipts</w:t>
            </w:r>
          </w:p>
        </w:tc>
      </w:tr>
      <w:tr>
        <w:tc>
          <w:tcPr>
            <w:tcW w:type="dxa" w:w="2880"/>
          </w:tcPr>
          <w:p>
            <w:r>
              <w:t>FileController</w:t>
            </w:r>
          </w:p>
        </w:tc>
        <w:tc>
          <w:tcPr>
            <w:tcW w:type="dxa" w:w="2880"/>
          </w:tcPr>
          <w:p>
            <w:r>
              <w:t>13</w:t>
            </w:r>
          </w:p>
        </w:tc>
        <w:tc>
          <w:tcPr>
            <w:tcW w:type="dxa" w:w="2880"/>
          </w:tcPr>
          <w:p>
            <w:r>
              <w:t>Upload, CRUD, Folders, Trash, Stats</w:t>
            </w:r>
          </w:p>
        </w:tc>
      </w:tr>
      <w:tr>
        <w:tc>
          <w:tcPr>
            <w:tcW w:type="dxa" w:w="2880"/>
          </w:tcPr>
          <w:p>
            <w:r>
              <w:t>NotificationController</w:t>
            </w:r>
          </w:p>
        </w:tc>
        <w:tc>
          <w:tcPr>
            <w:tcW w:type="dxa" w:w="2880"/>
          </w:tcPr>
          <w:p>
            <w:r>
              <w:t>6</w:t>
            </w:r>
          </w:p>
        </w:tc>
        <w:tc>
          <w:tcPr>
            <w:tcW w:type="dxa" w:w="2880"/>
          </w:tcPr>
          <w:p>
            <w:r>
              <w:t>CRUD, Mark Read, Summary</w:t>
            </w:r>
          </w:p>
        </w:tc>
      </w:tr>
      <w:tr>
        <w:tc>
          <w:tcPr>
            <w:tcW w:type="dxa" w:w="2880"/>
          </w:tcPr>
          <w:p>
            <w:r>
              <w:t>AdminController</w:t>
            </w:r>
          </w:p>
        </w:tc>
        <w:tc>
          <w:tcPr>
            <w:tcW w:type="dxa" w:w="2880"/>
          </w:tcPr>
          <w:p>
            <w:r>
              <w:t>15</w:t>
            </w:r>
          </w:p>
        </w:tc>
        <w:tc>
          <w:tcPr>
            <w:tcW w:type="dxa" w:w="2880"/>
          </w:tcPr>
          <w:p>
            <w:r>
              <w:t>Overview, User/Workspace/Doc Management, Storage, Health, Audit</w:t>
            </w:r>
          </w:p>
        </w:tc>
      </w:tr>
      <w:tr>
        <w:tc>
          <w:tcPr>
            <w:tcW w:type="dxa" w:w="2880"/>
          </w:tcPr>
          <w:p>
            <w:r>
              <w:t>AnalyticsController</w:t>
            </w:r>
          </w:p>
        </w:tc>
        <w:tc>
          <w:tcPr>
            <w:tcW w:type="dxa" w:w="2880"/>
          </w:tcPr>
          <w:p>
            <w:r>
              <w:t>6</w:t>
            </w:r>
          </w:p>
        </w:tc>
        <w:tc>
          <w:tcPr>
            <w:tcW w:type="dxa" w:w="2880"/>
          </w:tcPr>
          <w:p>
            <w:r>
              <w:t>Overview, Growth, Top Members, Tasks, Timelines</w:t>
            </w:r>
          </w:p>
        </w:tc>
      </w:tr>
      <w:tr>
        <w:tc>
          <w:tcPr>
            <w:tcW w:type="dxa" w:w="2880"/>
          </w:tcPr>
          <w:p>
            <w:r>
              <w:t>SearchController</w:t>
            </w:r>
          </w:p>
        </w:tc>
        <w:tc>
          <w:tcPr>
            <w:tcW w:type="dxa" w:w="2880"/>
          </w:tcPr>
          <w:p>
            <w:r>
              <w:t>1</w:t>
            </w:r>
          </w:p>
        </w:tc>
        <w:tc>
          <w:tcPr>
            <w:tcW w:type="dxa" w:w="2880"/>
          </w:tcPr>
          <w:p>
            <w:r>
              <w:t>Full-Text Search</w:t>
            </w:r>
          </w:p>
        </w:tc>
      </w:tr>
      <w:tr>
        <w:tc>
          <w:tcPr>
            <w:tcW w:type="dxa" w:w="2880"/>
          </w:tcPr>
          <w:p>
            <w:r>
              <w:t>AuditController</w:t>
            </w:r>
          </w:p>
        </w:tc>
        <w:tc>
          <w:tcPr>
            <w:tcW w:type="dxa" w:w="2880"/>
          </w:tcPr>
          <w:p>
            <w:r>
              <w:t>1</w:t>
            </w:r>
          </w:p>
        </w:tc>
        <w:tc>
          <w:tcPr>
            <w:tcW w:type="dxa" w:w="2880"/>
          </w:tcPr>
          <w:p>
            <w:r>
              <w:t>Query Audit Logs</w:t>
            </w:r>
          </w:p>
        </w:tc>
      </w:tr>
      <w:tr>
        <w:tc>
          <w:tcPr>
            <w:tcW w:type="dxa" w:w="2880"/>
          </w:tcPr>
          <w:p>
            <w:r>
              <w:t>AIController</w:t>
            </w:r>
          </w:p>
        </w:tc>
        <w:tc>
          <w:tcPr>
            <w:tcW w:type="dxa" w:w="2880"/>
          </w:tcPr>
          <w:p>
            <w:r>
              <w:t>6</w:t>
            </w:r>
          </w:p>
        </w:tc>
        <w:tc>
          <w:tcPr>
            <w:tcW w:type="dxa" w:w="2880"/>
          </w:tcPr>
          <w:p>
            <w:r>
              <w:t>Summarize, Meeting Notes, Rewrite, Tasks, Action Items, Chat</w:t>
            </w:r>
          </w:p>
        </w:tc>
      </w:tr>
      <w:tr>
        <w:tc>
          <w:tcPr>
            <w:tcW w:type="dxa" w:w="2880"/>
          </w:tcPr>
          <w:p>
            <w:r>
              <w:t>CourseController</w:t>
            </w:r>
          </w:p>
        </w:tc>
        <w:tc>
          <w:tcPr>
            <w:tcW w:type="dxa" w:w="2880"/>
          </w:tcPr>
          <w:p>
            <w:r>
              <w:t>5</w:t>
            </w:r>
          </w:p>
        </w:tc>
        <w:tc>
          <w:tcPr>
            <w:tcW w:type="dxa" w:w="2880"/>
          </w:tcPr>
          <w:p>
            <w:r>
              <w:t>CRUD</w:t>
            </w:r>
          </w:p>
        </w:tc>
      </w:tr>
      <w:tr>
        <w:tc>
          <w:tcPr>
            <w:tcW w:type="dxa" w:w="2880"/>
          </w:tcPr>
          <w:p>
            <w:r>
              <w:t>MilestoneController</w:t>
            </w:r>
          </w:p>
        </w:tc>
        <w:tc>
          <w:tcPr>
            <w:tcW w:type="dxa" w:w="2880"/>
          </w:tcPr>
          <w:p>
            <w:r>
              <w:t>5</w:t>
            </w:r>
          </w:p>
        </w:tc>
        <w:tc>
          <w:tcPr>
            <w:tcW w:type="dxa" w:w="2880"/>
          </w:tcPr>
          <w:p>
            <w:r>
              <w:t>CRUD, By Group</w:t>
            </w:r>
          </w:p>
        </w:tc>
      </w:tr>
      <w:tr>
        <w:tc>
          <w:tcPr>
            <w:tcW w:type="dxa" w:w="2880"/>
          </w:tcPr>
          <w:p>
            <w:r>
              <w:t>MilestoneManagementController</w:t>
            </w:r>
          </w:p>
        </w:tc>
        <w:tc>
          <w:tcPr>
            <w:tcW w:type="dxa" w:w="2880"/>
          </w:tcPr>
          <w:p>
            <w:r>
              <w:t>14</w:t>
            </w:r>
          </w:p>
        </w:tc>
        <w:tc>
          <w:tcPr>
            <w:tcW w:type="dxa" w:w="2880"/>
          </w:tcPr>
          <w:p>
            <w:r>
              <w:t>CRUD, Progress, Timeline, History, Assign, Reminders, Summary</w:t>
            </w:r>
          </w:p>
        </w:tc>
      </w:tr>
      <w:tr>
        <w:tc>
          <w:tcPr>
            <w:tcW w:type="dxa" w:w="2880"/>
          </w:tcPr>
          <w:p>
            <w:r>
              <w:t>ContributionController</w:t>
            </w:r>
          </w:p>
        </w:tc>
        <w:tc>
          <w:tcPr>
            <w:tcW w:type="dxa" w:w="2880"/>
          </w:tcPr>
          <w:p>
            <w:r>
              <w:t>6</w:t>
            </w:r>
          </w:p>
        </w:tc>
        <w:tc>
          <w:tcPr>
            <w:tcW w:type="dxa" w:w="2880"/>
          </w:tcPr>
          <w:p>
            <w:r>
              <w:t>Record, Summary, Leaderboard, Weekly, Breakdown</w:t>
            </w:r>
          </w:p>
        </w:tc>
      </w:tr>
      <w:tr>
        <w:tc>
          <w:tcPr>
            <w:tcW w:type="dxa" w:w="2880"/>
          </w:tcPr>
          <w:p>
            <w:r>
              <w:t>ProjectGroupController</w:t>
            </w:r>
          </w:p>
        </w:tc>
        <w:tc>
          <w:tcPr>
            <w:tcW w:type="dxa" w:w="2880"/>
          </w:tcPr>
          <w:p>
            <w:r>
              <w:t>6</w:t>
            </w:r>
          </w:p>
        </w:tc>
        <w:tc>
          <w:tcPr>
            <w:tcW w:type="dxa" w:w="2880"/>
          </w:tcPr>
          <w:p>
            <w:r>
              <w:t>CRUD, Members</w:t>
            </w:r>
          </w:p>
        </w:tc>
      </w:tr>
      <w:tr>
        <w:tc>
          <w:tcPr>
            <w:tcW w:type="dxa" w:w="2880"/>
          </w:tcPr>
          <w:p>
            <w:r>
              <w:t>AcademicReportController</w:t>
            </w:r>
          </w:p>
        </w:tc>
        <w:tc>
          <w:tcPr>
            <w:tcW w:type="dxa" w:w="2880"/>
          </w:tcPr>
          <w:p>
            <w:r>
              <w:t>7</w:t>
            </w:r>
          </w:p>
        </w:tc>
        <w:tc>
          <w:tcPr>
            <w:tcW w:type="dxa" w:w="2880"/>
          </w:tcPr>
          <w:p>
            <w:r>
              <w:t>Student/Group/Instructor Reports, Rankings, Stats</w:t>
            </w:r>
          </w:p>
        </w:tc>
      </w:tr>
      <w:tr>
        <w:tc>
          <w:tcPr>
            <w:tcW w:type="dxa" w:w="2880"/>
          </w:tcPr>
          <w:p>
            <w:r>
              <w:t>RiskDashboardController</w:t>
            </w:r>
          </w:p>
        </w:tc>
        <w:tc>
          <w:tcPr>
            <w:tcW w:type="dxa" w:w="2880"/>
          </w:tcPr>
          <w:p>
            <w:r>
              <w:t>7</w:t>
            </w:r>
          </w:p>
        </w:tc>
        <w:tc>
          <w:tcPr>
            <w:tcW w:type="dxa" w:w="2880"/>
          </w:tcPr>
          <w:p>
            <w:r>
              <w:t>Dashboard, Assessments, Alerts, Group Detail, Auto-Refresh</w:t>
            </w:r>
          </w:p>
        </w:tc>
      </w:tr>
      <w:tr>
        <w:tc>
          <w:tcPr>
            <w:tcW w:type="dxa" w:w="2880"/>
          </w:tcPr>
          <w:p>
            <w:r>
              <w:t>InstructorDashboardController</w:t>
            </w:r>
          </w:p>
        </w:tc>
        <w:tc>
          <w:tcPr>
            <w:tcW w:type="dxa" w:w="2880"/>
          </w:tcPr>
          <w:p>
            <w:r>
              <w:t>6</w:t>
            </w:r>
          </w:p>
        </w:tc>
        <w:tc>
          <w:tcPr>
            <w:tcW w:type="dxa" w:w="2880"/>
          </w:tcPr>
          <w:p>
            <w:r>
              <w:t>Overview, Groups, Health, Contributions, Timeline, Heatmap</w:t>
            </w:r>
          </w:p>
        </w:tc>
      </w:tr>
      <w:tr>
        <w:tc>
          <w:tcPr>
            <w:tcW w:type="dxa" w:w="2880"/>
          </w:tcPr>
          <w:p>
            <w:r>
              <w:t>HealthController</w:t>
            </w:r>
          </w:p>
        </w:tc>
        <w:tc>
          <w:tcPr>
            <w:tcW w:type="dxa" w:w="2880"/>
          </w:tcPr>
          <w:p>
            <w:r>
              <w:t>1</w:t>
            </w:r>
          </w:p>
        </w:tc>
        <w:tc>
          <w:tcPr>
            <w:tcW w:type="dxa" w:w="2880"/>
          </w:tcPr>
          <w:p>
            <w:r>
              <w:t>Health Check</w:t>
            </w:r>
          </w:p>
        </w:tc>
      </w:tr>
    </w:tbl>
    <w:p>
      <w:r>
        <w:br w:type="page"/>
      </w:r>
    </w:p>
    <w:p>
      <w:pPr>
        <w:pStyle w:val="Heading1"/>
      </w:pPr>
      <w:r>
        <w:t>10.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Clean Architecture</w:t>
            </w:r>
          </w:p>
        </w:tc>
        <w:tc>
          <w:tcPr>
            <w:tcW w:type="dxa" w:w="4320"/>
          </w:tcPr>
          <w:p>
            <w:r>
              <w:t>An architectural pattern that enforces dependency rules where outer layers depend on inner layers, but never the reverse.</w:t>
            </w:r>
          </w:p>
        </w:tc>
      </w:tr>
      <w:tr>
        <w:tc>
          <w:tcPr>
            <w:tcW w:type="dxa" w:w="4320"/>
          </w:tcPr>
          <w:p>
            <w:r>
              <w:t>CQRS</w:t>
            </w:r>
          </w:p>
        </w:tc>
        <w:tc>
          <w:tcPr>
            <w:tcW w:type="dxa" w:w="4320"/>
          </w:tcPr>
          <w:p>
            <w:r>
              <w:t>Command Query Responsibility Segregation - a pattern that separates read and write operations into different models.</w:t>
            </w:r>
          </w:p>
        </w:tc>
      </w:tr>
      <w:tr>
        <w:tc>
          <w:tcPr>
            <w:tcW w:type="dxa" w:w="4320"/>
          </w:tcPr>
          <w:p>
            <w:r>
              <w:t>MediatR</w:t>
            </w:r>
          </w:p>
        </w:tc>
        <w:tc>
          <w:tcPr>
            <w:tcW w:type="dxa" w:w="4320"/>
          </w:tcPr>
          <w:p>
            <w:r>
              <w:t>A .NET library implementing the Mediator pattern, used for decoupling CQRS command/query handlers from controllers.</w:t>
            </w:r>
          </w:p>
        </w:tc>
      </w:tr>
      <w:tr>
        <w:tc>
          <w:tcPr>
            <w:tcW w:type="dxa" w:w="4320"/>
          </w:tcPr>
          <w:p>
            <w:r>
              <w:t>SignalR</w:t>
            </w:r>
          </w:p>
        </w:tc>
        <w:tc>
          <w:tcPr>
            <w:tcW w:type="dxa" w:w="4320"/>
          </w:tcPr>
          <w:p>
            <w:r>
              <w:t>A .NET library for adding real-time web functionality, enabling server-side code to push content to connected clients instantly.</w:t>
            </w:r>
          </w:p>
        </w:tc>
      </w:tr>
      <w:tr>
        <w:tc>
          <w:tcPr>
            <w:tcW w:type="dxa" w:w="4320"/>
          </w:tcPr>
          <w:p>
            <w:r>
              <w:t>EF Core</w:t>
            </w:r>
          </w:p>
        </w:tc>
        <w:tc>
          <w:tcPr>
            <w:tcW w:type="dxa" w:w="4320"/>
          </w:tcPr>
          <w:p>
            <w:r>
              <w:t>Entity Framework Core - an object-relational mapper (O/RM) for .NET that enables developers to work with databases using .NET objects.</w:t>
            </w:r>
          </w:p>
        </w:tc>
      </w:tr>
      <w:tr>
        <w:tc>
          <w:tcPr>
            <w:tcW w:type="dxa" w:w="4320"/>
          </w:tcPr>
          <w:p>
            <w:r>
              <w:t>RBAC</w:t>
            </w:r>
          </w:p>
        </w:tc>
        <w:tc>
          <w:tcPr>
            <w:tcW w:type="dxa" w:w="4320"/>
          </w:tcPr>
          <w:p>
            <w:r>
              <w:t>Role-Based Access Control - a method of restricting system access based on the roles of individual users.</w:t>
            </w:r>
          </w:p>
        </w:tc>
      </w:tr>
      <w:tr>
        <w:tc>
          <w:tcPr>
            <w:tcW w:type="dxa" w:w="4320"/>
          </w:tcPr>
          <w:p>
            <w:r>
              <w:t>JWT</w:t>
            </w:r>
          </w:p>
        </w:tc>
        <w:tc>
          <w:tcPr>
            <w:tcW w:type="dxa" w:w="4320"/>
          </w:tcPr>
          <w:p>
            <w:r>
              <w:t>JSON Web Token - a compact, URL-safe means of representing claims to be transferred between two parties.</w:t>
            </w:r>
          </w:p>
        </w:tc>
      </w:tr>
      <w:tr>
        <w:tc>
          <w:tcPr>
            <w:tcW w:type="dxa" w:w="4320"/>
          </w:tcPr>
          <w:p>
            <w:r>
              <w:t>Kanban</w:t>
            </w:r>
          </w:p>
        </w:tc>
        <w:tc>
          <w:tcPr>
            <w:tcW w:type="dxa" w:w="4320"/>
          </w:tcPr>
          <w:p>
            <w:r>
              <w:t>A visual workflow management method used to track work items through a process using columns and cards.</w:t>
            </w:r>
          </w:p>
        </w:tc>
      </w:tr>
      <w:tr>
        <w:tc>
          <w:tcPr>
            <w:tcW w:type="dxa" w:w="4320"/>
          </w:tcPr>
          <w:p>
            <w:r>
              <w:t>CRDT</w:t>
            </w:r>
          </w:p>
        </w:tc>
        <w:tc>
          <w:tcPr>
            <w:tcW w:type="dxa" w:w="4320"/>
          </w:tcPr>
          <w:p>
            <w:r>
              <w:t>Conflict-free Replicated Data Type - a data structure that allows concurrent updates without coordination.</w:t>
            </w:r>
          </w:p>
        </w:tc>
      </w:tr>
      <w:tr>
        <w:tc>
          <w:tcPr>
            <w:tcW w:type="dxa" w:w="4320"/>
          </w:tcPr>
          <w:p>
            <w:r>
              <w:t>tsvector</w:t>
            </w:r>
          </w:p>
        </w:tc>
        <w:tc>
          <w:tcPr>
            <w:tcW w:type="dxa" w:w="4320"/>
          </w:tcPr>
          <w:p>
            <w:r>
              <w:t>A PostgreSQL data type representing a sorted list of distinct lexemes (normalized words) used for full-text search.</w:t>
            </w:r>
          </w:p>
        </w:tc>
      </w:tr>
      <w:tr>
        <w:tc>
          <w:tcPr>
            <w:tcW w:type="dxa" w:w="4320"/>
          </w:tcPr>
          <w:p>
            <w:r>
              <w:t>Zustand</w:t>
            </w:r>
          </w:p>
        </w:tc>
        <w:tc>
          <w:tcPr>
            <w:tcW w:type="dxa" w:w="4320"/>
          </w:tcPr>
          <w:p>
            <w:r>
              <w:t>A small, fast, and scalable state management solution for React applications.</w:t>
            </w:r>
          </w:p>
        </w:tc>
      </w:tr>
      <w:tr>
        <w:tc>
          <w:tcPr>
            <w:tcW w:type="dxa" w:w="4320"/>
          </w:tcPr>
          <w:p>
            <w:r>
              <w:t>FluentValidation</w:t>
            </w:r>
          </w:p>
        </w:tc>
        <w:tc>
          <w:tcPr>
            <w:tcW w:type="dxa" w:w="4320"/>
          </w:tcPr>
          <w:p>
            <w:r>
              <w:t>A .NET library for building strongly-typed validation rules.</w:t>
            </w:r>
          </w:p>
        </w:tc>
      </w:tr>
      <w:tr>
        <w:tc>
          <w:tcPr>
            <w:tcW w:type="dxa" w:w="4320"/>
          </w:tcPr>
          <w:p>
            <w:r>
              <w:t>Cloudinary</w:t>
            </w:r>
          </w:p>
        </w:tc>
        <w:tc>
          <w:tcPr>
            <w:tcW w:type="dxa" w:w="4320"/>
          </w:tcPr>
          <w:p>
            <w:r>
              <w:t>A cloud-based image and video management service providing storage, transformation, and delivery via CDN.</w:t>
            </w:r>
          </w:p>
        </w:tc>
      </w:tr>
      <w:tr>
        <w:tc>
          <w:tcPr>
            <w:tcW w:type="dxa" w:w="4320"/>
          </w:tcPr>
          <w:p>
            <w:r>
              <w:t>Neon</w:t>
            </w:r>
          </w:p>
        </w:tc>
        <w:tc>
          <w:tcPr>
            <w:tcW w:type="dxa" w:w="4320"/>
          </w:tcPr>
          <w:p>
            <w:r>
              <w:t>A serverless PostgreSQL platform offering autoscaling, branching, and bottomless storage.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